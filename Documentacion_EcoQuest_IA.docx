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1F4D78"/>
          <w:sz w:val="48"/>
        </w:rPr>
        <w:t>EcoQuest: integracion de IA con Gemini</w:t>
      </w:r>
    </w:p>
    <w:p>
      <w:pPr>
        <w:spacing w:after="240"/>
      </w:pPr>
      <w:r>
        <w:rPr>
          <w:color w:val="5C5C5C"/>
          <w:sz w:val="22"/>
        </w:rPr>
        <w:t>Guia tecnica simple para entender como funciona el escaner, que problemas aparecieron y como se resolvieron.</w:t>
      </w:r>
    </w:p>
    <w:p>
      <w:pPr>
        <w:pStyle w:val="Note"/>
        <w:shd w:fill="EAF4E2"/>
      </w:pPr>
      <w:r>
        <w:t>Idea principal: EcoQuest toma una imagen de la camara, la envia al backend, el backend llama a Gemini y devuelve una respuesta ordenada para mostrar en la tarjeta de resultado.</w:t>
      </w:r>
    </w:p>
    <w:p>
      <w:pPr>
        <w:pStyle w:val="Heading1"/>
      </w:pPr>
      <w:r>
        <w:t>1. Resumen rapido</w:t>
      </w:r>
    </w:p>
    <w:p>
      <w:r>
        <w:t>La IA de EcoQuest esta integrada en la pantalla de escaneo. El navegador usa la camara, captura una imagen y la transforma en texto base64. Esa imagen no se manda directo desde el frontend a Gemini, sino al backend de EcoQuest. El backend protege la API key y se encarga de llamar al modelo de Gemini.</w:t>
      </w:r>
    </w:p>
    <w:p>
      <w:pPr>
        <w:pStyle w:val="ListBullet"/>
        <w:spacing w:after="80" w:line="300" w:lineRule="auto"/>
      </w:pPr>
      <w:r>
        <w:t>Frontend: maneja la camara, toma la foto y muestra el resultado.</w:t>
      </w:r>
    </w:p>
    <w:p>
      <w:pPr>
        <w:pStyle w:val="ListBullet"/>
        <w:spacing w:after="80" w:line="300" w:lineRule="auto"/>
      </w:pPr>
      <w:r>
        <w:t>Backend: recibe la foto, llama a Gemini y convierte la respuesta a un formato simple.</w:t>
      </w:r>
    </w:p>
    <w:p>
      <w:pPr>
        <w:pStyle w:val="ListBullet"/>
        <w:spacing w:after="80" w:line="300" w:lineRule="auto"/>
      </w:pPr>
      <w:r>
        <w:t>Gemini: analiza visualmente la imagen y decide que residuo aparece, si es reciclable y donde deberia ir.</w:t>
      </w:r>
    </w:p>
    <w:p>
      <w:pPr>
        <w:pStyle w:val="Heading1"/>
      </w:pPr>
      <w:r>
        <w:t>2. Como viaja la informacion</w:t>
      </w:r>
    </w:p>
    <w:p>
      <w:r>
        <w:t>El recorrido completo es este:</w:t>
      </w:r>
    </w:p>
    <w:p>
      <w:pPr>
        <w:pStyle w:val="Code"/>
      </w:pPr>
      <w:r>
        <w:t>Camara del dispositivo</w:t>
      </w:r>
    </w:p>
    <w:p>
      <w:pPr>
        <w:pStyle w:val="Code"/>
      </w:pPr>
      <w:r>
        <w:t xml:space="preserve">  -&gt; captura con canvas</w:t>
      </w:r>
    </w:p>
    <w:p>
      <w:pPr>
        <w:pStyle w:val="Code"/>
      </w:pPr>
      <w:r>
        <w:t xml:space="preserve">  -&gt; imagen data:image/jpeg;base64,...</w:t>
      </w:r>
    </w:p>
    <w:p>
      <w:pPr>
        <w:pStyle w:val="Code"/>
      </w:pPr>
      <w:r>
        <w:t xml:space="preserve">  -&gt; POST /api/ia/analizar</w:t>
      </w:r>
    </w:p>
    <w:p>
      <w:pPr>
        <w:pStyle w:val="Code"/>
      </w:pPr>
      <w:r>
        <w:t xml:space="preserve">  -&gt; backend ASP.NET</w:t>
      </w:r>
    </w:p>
    <w:p>
      <w:pPr>
        <w:pStyle w:val="Code"/>
      </w:pPr>
      <w:r>
        <w:t xml:space="preserve">  -&gt; Gemini generateContent</w:t>
      </w:r>
    </w:p>
    <w:p>
      <w:pPr>
        <w:pStyle w:val="Code"/>
      </w:pPr>
      <w:r>
        <w:t xml:space="preserve">  -&gt; JSON de analisis</w:t>
      </w:r>
    </w:p>
    <w:p>
      <w:pPr>
        <w:pStyle w:val="Code"/>
      </w:pPr>
      <w:r>
        <w:t xml:space="preserve">  -&gt; tarjeta Resultado de Analisis</w:t>
      </w:r>
    </w:p>
    <w:p>
      <w:r>
        <w:t>Este diseno es importante porque la clave de Gemini queda del lado del servidor. Si la clave estuviera en JavaScript del frontend, cualquiera podria verla desde el navegador.</w:t>
      </w:r>
    </w:p>
    <w:p>
      <w:pPr>
        <w:pStyle w:val="Heading1"/>
      </w:pPr>
      <w:r>
        <w:t>3. Que hace el frontend</w:t>
      </w:r>
    </w:p>
    <w:p>
      <w:r>
        <w:t>Los archivos principales son:</w:t>
      </w:r>
    </w:p>
    <w:p>
      <w:pPr>
        <w:pStyle w:val="ListBullet"/>
        <w:spacing w:after="80" w:line="300" w:lineRule="auto"/>
      </w:pPr>
      <w:r>
        <w:t>Frontend/pages/escanear.html: contiene el video de camara, el boton Escanear con IA y la tarjeta de resultado.</w:t>
      </w:r>
    </w:p>
    <w:p>
      <w:pPr>
        <w:pStyle w:val="ListBullet"/>
        <w:spacing w:after="80" w:line="300" w:lineRule="auto"/>
      </w:pPr>
      <w:r>
        <w:t>Frontend/js/escanear.js: pide permiso de camara, espera que el video este listo, captura un frame y llama al backend.</w:t>
      </w:r>
    </w:p>
    <w:p>
      <w:pPr>
        <w:pStyle w:val="ListBullet"/>
        <w:spacing w:after="80" w:line="300" w:lineRule="auto"/>
      </w:pPr>
      <w:r>
        <w:t>Frontend/css/escanear.css: define el aspecto responsive de la pantalla, el marco de madera, el boton y la barra inferior.</w:t>
      </w:r>
    </w:p>
    <w:p>
      <w:r>
        <w:t>En escanear.js, el flujo mas importante es:</w:t>
      </w:r>
    </w:p>
    <w:p>
      <w:pPr>
        <w:pStyle w:val="ListNumber"/>
        <w:spacing w:after="80" w:line="300" w:lineRule="auto"/>
      </w:pPr>
      <w:r>
        <w:t>startCamera() pide permiso con getUserMedia(). En celular intenta usar la camara trasera con facingMode environment.</w:t>
      </w:r>
    </w:p>
    <w:p>
      <w:pPr>
        <w:pStyle w:val="ListNumber"/>
        <w:spacing w:after="80" w:line="300" w:lineRule="auto"/>
      </w:pPr>
      <w:r>
        <w:t>attachCameraStream() conecta el stream real al elemento video y espera hasta que haya un frame usable.</w:t>
      </w:r>
    </w:p>
    <w:p>
      <w:pPr>
        <w:pStyle w:val="ListNumber"/>
        <w:spacing w:after="80" w:line="300" w:lineRule="auto"/>
      </w:pPr>
      <w:r>
        <w:t>captureCameraFrame() dibuja el video en un canvas y lo convierte a JPEG base64.</w:t>
      </w:r>
    </w:p>
    <w:p>
      <w:pPr>
        <w:pStyle w:val="ListNumber"/>
        <w:spacing w:after="80" w:line="300" w:lineRule="auto"/>
      </w:pPr>
      <w:r>
        <w:t>scanWaste() manda esa imagen al backend con fetch().</w:t>
      </w:r>
    </w:p>
    <w:p>
      <w:pPr>
        <w:pStyle w:val="ListNumber"/>
        <w:spacing w:after="80" w:line="300" w:lineRule="auto"/>
      </w:pPr>
      <w:r>
        <w:t>renderResult() muestra lo que devuelve la IA en la tarjeta de Resultado de Analisis.</w:t>
      </w:r>
    </w:p>
    <w:p>
      <w:pPr>
        <w:pStyle w:val="Heading1"/>
      </w:pPr>
      <w:r>
        <w:t>4. Que hace el backend</w:t>
      </w:r>
    </w:p>
    <w:p>
      <w:r>
        <w:t>El backend esta en backend/EcoQuestAPI/Program.cs. Es un servidor ASP.NET que tambien sirve los archivos del frontend. El endpoint clave es:</w:t>
      </w:r>
    </w:p>
    <w:p>
      <w:pPr>
        <w:pStyle w:val="Code"/>
      </w:pPr>
      <w:r>
        <w:t>POST /api/ia/analizar</w:t>
      </w:r>
    </w:p>
    <w:p>
      <w:r>
        <w:t>Ese endpoint hace cinco tareas:</w:t>
      </w:r>
    </w:p>
    <w:p>
      <w:pPr>
        <w:pStyle w:val="ListNumber"/>
        <w:spacing w:after="80" w:line="300" w:lineRule="auto"/>
      </w:pPr>
      <w:r>
        <w:t>Verifica que la imagen tenga formato data:image/...;base64,...</w:t>
      </w:r>
    </w:p>
    <w:p>
      <w:pPr>
        <w:pStyle w:val="ListNumber"/>
        <w:spacing w:after="80" w:line="300" w:lineRule="auto"/>
      </w:pPr>
      <w:r>
        <w:t>Busca la clave GEMINI_API_KEY en la configuracion o en las variables de entorno de Windows.</w:t>
      </w:r>
    </w:p>
    <w:p>
      <w:pPr>
        <w:pStyle w:val="ListNumber"/>
        <w:spacing w:after="80" w:line="300" w:lineRule="auto"/>
      </w:pPr>
      <w:r>
        <w:t>Arma el pedido para Gemini con un prompt y la imagen.</w:t>
      </w:r>
    </w:p>
    <w:p>
      <w:pPr>
        <w:pStyle w:val="ListNumber"/>
        <w:spacing w:after="80" w:line="300" w:lineRule="auto"/>
      </w:pPr>
      <w:r>
        <w:t>Llama a generateContent usando el modelo gemini-flash-latest.</w:t>
      </w:r>
    </w:p>
    <w:p>
      <w:pPr>
        <w:pStyle w:val="ListNumber"/>
        <w:spacing w:after="80" w:line="300" w:lineRule="auto"/>
      </w:pPr>
      <w:r>
        <w:t>Lee la respuesta y la convierte a un objeto WasteAnalysisResult para el frontend.</w:t>
      </w:r>
    </w:p>
    <w:p>
      <w:r>
        <w:t>La respuesta que EcoQuest espera tiene este formato: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"title": "Hoja de papel",</w:t>
      </w:r>
    </w:p>
    <w:p>
      <w:pPr>
        <w:pStyle w:val="Code"/>
      </w:pPr>
      <w:r>
        <w:t xml:space="preserve">  "badge": "Reciclaje",</w:t>
      </w:r>
    </w:p>
    <w:p>
      <w:pPr>
        <w:pStyle w:val="Code"/>
      </w:pPr>
      <w:r>
        <w:t xml:space="preserve">  "points": "+5",</w:t>
      </w:r>
    </w:p>
    <w:p>
      <w:pPr>
        <w:pStyle w:val="Code"/>
      </w:pPr>
      <w:r>
        <w:t xml:space="preserve">  "container": "Contenedor verde",</w:t>
      </w:r>
    </w:p>
    <w:p>
      <w:pPr>
        <w:pStyle w:val="Code"/>
      </w:pPr>
      <w:r>
        <w:t xml:space="preserve">  "text": "Papel limpio y seco. Puede ir al contenedor verde.",</w:t>
      </w:r>
    </w:p>
    <w:p>
      <w:pPr>
        <w:pStyle w:val="Code"/>
      </w:pPr>
      <w:r>
        <w:t xml:space="preserve">  "isWaste": true,</w:t>
      </w:r>
    </w:p>
    <w:p>
      <w:pPr>
        <w:pStyle w:val="Code"/>
      </w:pPr>
      <w:r>
        <w:t xml:space="preserve">  "canUseGreenContainer": true,</w:t>
      </w:r>
    </w:p>
    <w:p>
      <w:pPr>
        <w:pStyle w:val="Code"/>
      </w:pPr>
      <w:r>
        <w:t xml:space="preserve">  "wasteType": "Papel",</w:t>
      </w:r>
    </w:p>
    <w:p>
      <w:pPr>
        <w:pStyle w:val="Code"/>
      </w:pPr>
      <w:r>
        <w:t xml:space="preserve">  "confidence": "alta"</w:t>
      </w:r>
    </w:p>
    <w:p>
      <w:pPr>
        <w:pStyle w:val="Code"/>
      </w:pPr>
      <w:r>
        <w:t>}</w:t>
      </w:r>
    </w:p>
    <w:p>
      <w:pPr>
        <w:pStyle w:val="Heading1"/>
      </w:pPr>
      <w:r>
        <w:t>5. Por que antes no funcionaba</w:t>
      </w:r>
    </w:p>
    <w:p>
      <w:r>
        <w:t>Hubo varios problemas distintos. No era una sola falla.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Que pasaba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Solucion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Faltaba API 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backend no tenia una clave para conectarse a una IA real.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configuro GEMINI_API_KEY para que el servidor pueda usar Gemini.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OpenAI cobraba aparte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cuenta de OpenAI mostraba creditos en $0.00, entonces no convenia para un trabajo escolar.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cambio la integracion a Gemini Free Tier.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viejo/no disponible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Gemini devolvia errores como que gemini-2.5-flash o flash-lite ya no estaban disponibles para usuarios nuevos.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cambio el default a gemini-flash-latest, un alias actual confirmado por la API.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Respuesta JSON incompleta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Gemini alcanzo a decir Hoja de papel, pero el JSON llego cortado y EcoQuest mostraba Residuo no identificado.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agrego un parser mas flexible que intenta recuperar title, badge, points y container aunque la respuesta llegue rara.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Camara no lista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veces el boton intentaba escanear antes de que el video tuviera frames reales.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frontend ahora espera videoWidth, videoHeight y datos actuales antes de capturar.</w:t>
            </w:r>
          </w:p>
        </w:tc>
      </w:tr>
    </w:tbl>
    <w:p/>
    <w:p>
      <w:pPr>
        <w:pStyle w:val="Heading1"/>
      </w:pPr>
      <w:r>
        <w:t>6. Por que se usa gemini-flash-latest</w:t>
      </w:r>
    </w:p>
    <w:p>
      <w:r>
        <w:t>Los modelos de Gemini cambian con el tiempo. Algunos modelos que aparecen en paneles o ejemplos pueden estar deprecados o no estar disponibles para cuentas nuevas. Por eso EcoQuest quedo usando gemini-flash-latest: es un alias de Gemini Flash que Google puede mover al modelo actual compatible.</w:t>
      </w:r>
    </w:p>
    <w:p>
      <w:pPr>
        <w:pStyle w:val="Note"/>
        <w:shd w:fill="EAF4E2"/>
      </w:pPr>
      <w:r>
        <w:t>Si algun dia vuelve a fallar por modelo, se puede cambiar sin tocar el frontend. Solo se cambia GEMINI_MODEL o el valor default en Program.cs.</w:t>
      </w:r>
    </w:p>
    <w:p>
      <w:pPr>
        <w:pStyle w:val="Heading1"/>
      </w:pPr>
      <w:r>
        <w:t>7. Como se configura la API key</w:t>
      </w:r>
    </w:p>
    <w:p>
      <w:r>
        <w:t>La clave no se escribe en el codigo. Se guarda como variable de entorno para que solo el backend la pueda leer.</w:t>
      </w:r>
    </w:p>
    <w:p>
      <w:pPr>
        <w:pStyle w:val="Code"/>
      </w:pPr>
      <w:r>
        <w:t>setx GEMINI_API_KEY "TU_CLAVE_DE_GEMINI"</w:t>
      </w:r>
    </w:p>
    <w:p>
      <w:r>
        <w:t>Despues de usar setx hay que cerrar y abrir PowerShell, porque las terminales abiertas no siempre cargan las variables nuevas. Luego se reinicia el backend:</w:t>
      </w:r>
    </w:p>
    <w:p>
      <w:pPr>
        <w:pStyle w:val="Code"/>
      </w:pPr>
      <w:r>
        <w:t>cd C:\Users\Hair\OneDrive\Escritorio\Ecoquest\backend\EcoQuestAPI</w:t>
      </w:r>
    </w:p>
    <w:p>
      <w:pPr>
        <w:pStyle w:val="Code"/>
      </w:pPr>
      <w:r>
        <w:t>dotnet run</w:t>
      </w:r>
    </w:p>
    <w:p>
      <w:pPr>
        <w:pStyle w:val="Note"/>
        <w:shd w:fill="EAF4E2"/>
      </w:pPr>
      <w:r>
        <w:t>Nunca conviene subir la API key a GitHub, mandarla por chat o ponerla en archivos del frontend. Si se muestra en una captura, lo correcto es borrar esa key y crear otra.</w:t>
      </w:r>
    </w:p>
    <w:p>
      <w:pPr>
        <w:pStyle w:val="Heading1"/>
      </w:pPr>
      <w:r>
        <w:t>8. Que puede detectar la IA</w:t>
      </w:r>
    </w:p>
    <w:p>
      <w:r>
        <w:t>La IA puede reconocer objetos visibles en la imagen, por ejemplo papel, botellas, latas, vidrio, pilas, celulares, bolsas, envases y otros residuos. Tambien puede notar si un envase transparente tiene algo adentro, siempre que se vea con suficiente claridad.</w:t>
      </w:r>
    </w:p>
    <w:p>
      <w:r>
        <w:t>Ejemplo: si se muestra una bolsa transparente con manzanas adentro, la respuesta esperada deberia ser algo como:</w:t>
      </w:r>
    </w:p>
    <w:p>
      <w:pPr>
        <w:pStyle w:val="Code"/>
      </w:pPr>
      <w:r>
        <w:t>Objeto: Bolsa transparente con manzanas</w:t>
      </w:r>
    </w:p>
    <w:p>
      <w:pPr>
        <w:pStyle w:val="Code"/>
      </w:pPr>
      <w:r>
        <w:t>Resultado: No verde / Incierto segun claridad</w:t>
      </w:r>
    </w:p>
    <w:p>
      <w:pPr>
        <w:pStyle w:val="Code"/>
      </w:pPr>
      <w:r>
        <w:t>Indicacion: Vaciar la bolsa primero. Las manzanas van a organico/compost si corresponde. La bolsa solo podria ir a reciclables si queda limpia y seca.</w:t>
      </w:r>
    </w:p>
    <w:p>
      <w:pPr>
        <w:pStyle w:val="Code"/>
      </w:pPr>
      <w:r>
        <w:t>Puntos: +0 hasta que el residuo reciclable este limpio y separado</w:t>
      </w:r>
    </w:p>
    <w:p>
      <w:r>
        <w:t>Esto no es perfecto: si la bolsa esta arrugada, hay mala luz, el contenido se ve borroso o el objeto esta muy lejos, la IA puede equivocarse. Por eso el prompt pide usar confidence baja e indicar que se tome otra foto cuando no se vea bien.</w:t>
      </w:r>
    </w:p>
    <w:p>
      <w:pPr>
        <w:pStyle w:val="Heading1"/>
      </w:pPr>
      <w:r>
        <w:t>9. Reglas ambientales que sigue EcoQuest</w:t>
      </w:r>
    </w:p>
    <w:p>
      <w:pPr>
        <w:pStyle w:val="ListBullet"/>
        <w:spacing w:after="80" w:line="300" w:lineRule="auto"/>
      </w:pPr>
      <w:r>
        <w:t>Papel, carton, plastico, metal, latas y envases limpios y secos pueden ir al contenedor verde o reciclables, segun la zona.</w:t>
      </w:r>
    </w:p>
    <w:p>
      <w:pPr>
        <w:pStyle w:val="ListBullet"/>
        <w:spacing w:after="80" w:line="300" w:lineRule="auto"/>
      </w:pPr>
      <w:r>
        <w:t>Si un envase tiene comida, liquido o restos visibles, primero se debe vaciar, limpiar y secar.</w:t>
      </w:r>
    </w:p>
    <w:p>
      <w:pPr>
        <w:pStyle w:val="ListBullet"/>
        <w:spacing w:after="80" w:line="300" w:lineRule="auto"/>
      </w:pPr>
      <w:r>
        <w:t>Vidrio debe identificarse como vidrio y puede requerir contenedor o punto especifico segun la ciudad.</w:t>
      </w:r>
    </w:p>
    <w:p>
      <w:pPr>
        <w:pStyle w:val="ListBullet"/>
        <w:spacing w:after="80" w:line="300" w:lineRule="auto"/>
      </w:pPr>
      <w:r>
        <w:t>Pilas, baterias, celulares, cables y electronicos no van al contenedor verde; van a punto especial o RAEE.</w:t>
      </w:r>
    </w:p>
    <w:p>
      <w:pPr>
        <w:pStyle w:val="ListBullet"/>
        <w:spacing w:after="80" w:line="300" w:lineRule="auto"/>
      </w:pPr>
      <w:r>
        <w:t>Organicos como frutas o restos de comida van a compost u organico si existe esa opcion.</w:t>
      </w:r>
    </w:p>
    <w:p>
      <w:pPr>
        <w:pStyle w:val="ListBullet"/>
        <w:spacing w:after="80" w:line="300" w:lineRule="auto"/>
      </w:pPr>
      <w:r>
        <w:t>Si la foto muestra una persona, mano o cara sin residuo claro, no se toma como residuo.</w:t>
      </w:r>
    </w:p>
    <w:p>
      <w:pPr>
        <w:pStyle w:val="Heading1"/>
      </w:pPr>
      <w:r>
        <w:t>10. Limitaciones importantes</w:t>
      </w:r>
    </w:p>
    <w:p>
      <w:r>
        <w:t>EcoQuest no tiene una camara magica: analiza lo que se ve en la foto. Para mejores resultados conviene presentar un solo objeto, cerca de la camara, con buena luz y sin taparlo con la mano. Si hay varios objetos, la IA puede elegir el mas grande o el mas visible.</w:t>
      </w:r>
    </w:p>
    <w:p>
      <w:pPr>
        <w:pStyle w:val="ListBullet"/>
        <w:spacing w:after="80" w:line="300" w:lineRule="auto"/>
      </w:pPr>
      <w:r>
        <w:t>Puede confundirse si el objeto esta borroso o cortado.</w:t>
      </w:r>
    </w:p>
    <w:p>
      <w:pPr>
        <w:pStyle w:val="ListBullet"/>
        <w:spacing w:after="80" w:line="300" w:lineRule="auto"/>
      </w:pPr>
      <w:r>
        <w:t>Puede decir persona si se escanea antes de apuntar al residuo.</w:t>
      </w:r>
    </w:p>
    <w:p>
      <w:pPr>
        <w:pStyle w:val="ListBullet"/>
        <w:spacing w:after="80" w:line="300" w:lineRule="auto"/>
      </w:pPr>
      <w:r>
        <w:t>Puede no detectar contenido adentro de una bolsa si el plastico refleja mucho o esta oscuro.</w:t>
      </w:r>
    </w:p>
    <w:p>
      <w:pPr>
        <w:pStyle w:val="ListBullet"/>
        <w:spacing w:after="80" w:line="300" w:lineRule="auto"/>
      </w:pPr>
      <w:r>
        <w:t>No reemplaza las reglas reales de cada municipio; sirve como guia educativa.</w:t>
      </w:r>
    </w:p>
    <w:p>
      <w:pPr>
        <w:pStyle w:val="Heading1"/>
      </w:pPr>
      <w:r>
        <w:t>11. Archivos modificados</w:t>
      </w:r>
    </w:p>
    <w:p>
      <w:pPr>
        <w:pStyle w:val="ListBullet"/>
        <w:spacing w:after="80" w:line="300" w:lineRule="auto"/>
      </w:pPr>
      <w:r>
        <w:t>Frontend/pages/escanear.html: estructura de pantalla del escaner.</w:t>
      </w:r>
    </w:p>
    <w:p>
      <w:pPr>
        <w:pStyle w:val="ListBullet"/>
        <w:spacing w:after="80" w:line="300" w:lineRule="auto"/>
      </w:pPr>
      <w:r>
        <w:t>Frontend/js/escanear.js: camara, captura, envio al backend y pintado del resultado.</w:t>
      </w:r>
    </w:p>
    <w:p>
      <w:pPr>
        <w:pStyle w:val="ListBullet"/>
        <w:spacing w:after="80" w:line="300" w:lineRule="auto"/>
      </w:pPr>
      <w:r>
        <w:t>Frontend/css/escanear.css: diseno responsive tipo PWA movil.</w:t>
      </w:r>
    </w:p>
    <w:p>
      <w:pPr>
        <w:pStyle w:val="ListBullet"/>
        <w:spacing w:after="80" w:line="300" w:lineRule="auto"/>
      </w:pPr>
      <w:r>
        <w:t>backend/EcoQuestAPI/Program.cs: endpoint /api/ia/analizar, Gemini, parser y reglas de clasificacion.</w:t>
      </w:r>
    </w:p>
    <w:p>
      <w:pPr>
        <w:pStyle w:val="Heading1"/>
      </w:pPr>
      <w:r>
        <w:t>12. Fuentes utiles</w:t>
      </w:r>
    </w:p>
    <w:p>
      <w:r>
        <w:t>Google AI Studio - API keys: https://aistudio.google.com/app/apikey</w:t>
      </w:r>
    </w:p>
    <w:p>
      <w:r>
        <w:t>Gemini API - modelos: https://ai.google.dev/gemini-api/docs/models</w:t>
      </w:r>
    </w:p>
    <w:p>
      <w:r>
        <w:t>Gemini API - imagenes: https://ai.google.dev/gemini-api/docs/image-understanding</w:t>
      </w:r>
    </w:p>
    <w:p>
      <w:r>
        <w:t>Gemini API - limites de frecuencia: https://ai.google.dev/gemini-api/docs/rate-limits</w:t>
      </w:r>
    </w:p>
    <w:p>
      <w:r>
        <w:br w:type="page"/>
      </w:r>
    </w:p>
    <w:p>
      <w:pPr>
        <w:pStyle w:val="Heading1"/>
      </w:pPr>
      <w:r>
        <w:t>13. Codigo que integra la IA</w:t>
      </w:r>
    </w:p>
    <w:p>
      <w:r>
        <w:t>Esta parte muestra los fragmentos reales del codigo que conectan EcoQuest con la IA. La integracion no esta en una sola linea: empieza en la camara del navegador, pasa por el backend y termina en Gemini.</w:t>
      </w:r>
    </w:p>
    <w:p>
      <w:pPr>
        <w:pStyle w:val="Heading2"/>
      </w:pPr>
      <w:r>
        <w:t>13.1 Frontend: endpoint y camara</w:t>
      </w:r>
    </w:p>
    <w:p>
      <w:pPr>
        <w:spacing w:before="120" w:after="60"/>
      </w:pPr>
      <w:r>
        <w:rPr>
          <w:b/>
          <w:color w:val="1F4D78"/>
        </w:rPr>
        <w:t>Codigo 1: referencias del DOM y URL del endpoint</w:t>
      </w:r>
    </w:p>
    <w:p>
      <w:pPr>
        <w:spacing w:after="60"/>
      </w:pPr>
      <w:r>
        <w:rPr>
          <w:color w:val="5A5A5A"/>
          <w:sz w:val="18"/>
        </w:rPr>
        <w:t>Archivo: Frontend/js/escanear.js, lineas 1-11</w:t>
      </w:r>
    </w:p>
    <w:p>
      <w:pPr>
        <w:pStyle w:val="Code"/>
        <w:shd w:fill="F4F6F9"/>
      </w:pPr>
      <w:r>
        <w:t xml:space="preserve">   1: const scanButton = document.querySelector("#scanButton");</w:t>
      </w:r>
    </w:p>
    <w:p>
      <w:pPr>
        <w:pStyle w:val="Code"/>
        <w:shd w:fill="F4F6F9"/>
      </w:pPr>
      <w:r>
        <w:t xml:space="preserve">   2: const resultCard = document.querySelector("#resultCard");</w:t>
      </w:r>
    </w:p>
    <w:p>
      <w:pPr>
        <w:pStyle w:val="Code"/>
        <w:shd w:fill="F4F6F9"/>
      </w:pPr>
      <w:r>
        <w:t xml:space="preserve">   3: const camera = document.querySelector("#camera");</w:t>
      </w:r>
    </w:p>
    <w:p>
      <w:pPr>
        <w:pStyle w:val="Code"/>
        <w:shd w:fill="F4F6F9"/>
      </w:pPr>
      <w:r>
        <w:t xml:space="preserve">   4: const cameraFrame = document.querySelector(".camera-frame");</w:t>
      </w:r>
    </w:p>
    <w:p>
      <w:pPr>
        <w:pStyle w:val="Code"/>
        <w:shd w:fill="F4F6F9"/>
      </w:pPr>
      <w:r>
        <w:t xml:space="preserve">   5: </w:t>
      </w:r>
    </w:p>
    <w:p>
      <w:pPr>
        <w:pStyle w:val="Code"/>
        <w:shd w:fill="F4F6F9"/>
      </w:pPr>
      <w:r>
        <w:t xml:space="preserve">   6: const apiEndpoint = window.location.protocol.startsWith("http")</w:t>
      </w:r>
    </w:p>
    <w:p>
      <w:pPr>
        <w:pStyle w:val="Code"/>
        <w:shd w:fill="F4F6F9"/>
      </w:pPr>
      <w:r>
        <w:t xml:space="preserve">   7:   ? `${window.location.origin}/api/ia/analizar`</w:t>
      </w:r>
    </w:p>
    <w:p>
      <w:pPr>
        <w:pStyle w:val="Code"/>
        <w:shd w:fill="F4F6F9"/>
      </w:pPr>
      <w:r>
        <w:t xml:space="preserve">   8:   : "http://localhost:5228/api/ia/analizar";</w:t>
      </w:r>
    </w:p>
    <w:p>
      <w:pPr>
        <w:pStyle w:val="Code"/>
        <w:shd w:fill="F4F6F9"/>
      </w:pPr>
      <w:r>
        <w:t xml:space="preserve">   9: let isScanning = false;</w:t>
      </w:r>
    </w:p>
    <w:p>
      <w:pPr>
        <w:pStyle w:val="Code"/>
        <w:shd w:fill="F4F6F9"/>
      </w:pPr>
      <w:r>
        <w:t xml:space="preserve">  10: let isCameraReady = false;</w:t>
      </w:r>
    </w:p>
    <w:p>
      <w:pPr>
        <w:pStyle w:val="Code"/>
        <w:shd w:fill="F4F6F9"/>
      </w:pPr>
      <w:r>
        <w:t xml:space="preserve">  11: const CAMERA_READY_TIMEOUT_MS = 12000;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Lineas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Que hace</w:t>
            </w:r>
          </w:p>
        </w:tc>
        <w:tc>
          <w:tcPr>
            <w:tcW w:type="dxa" w:w="40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Por que importa para la 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1-4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Busca en el HTML el boton, la tarjeta de resultado, el video de camara y el marco visual.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 estas referencias JavaScript no podria capturar imagen ni mostrar la respuesta de la IA.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6-8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Construye la URL /api/ia/analizar. Si la pagina esta en localhost usa el mismo servidor; si se abre como archivo usa localhost:5228.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 URL es el puente entre el frontend y el backend que llama a Gemini.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9-10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Guarda estados: si ya esta escaneando y si la camara esta lista.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Evita mandar varias fotos a la vez y gastar requests innecesarias.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cuanto espera la app a que la camara entregue video real.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la camara tarda o falla, la app muestra error en vez de quedarse tildada.</w:t>
            </w:r>
          </w:p>
        </w:tc>
      </w:tr>
    </w:tbl>
    <w:p/>
    <w:p>
      <w:pPr>
        <w:spacing w:before="120" w:after="60"/>
      </w:pPr>
      <w:r>
        <w:rPr>
          <w:b/>
          <w:color w:val="1F4D78"/>
        </w:rPr>
        <w:t>Codigo 2: captura de la imagen desde la camara</w:t>
      </w:r>
    </w:p>
    <w:p>
      <w:pPr>
        <w:spacing w:after="60"/>
      </w:pPr>
      <w:r>
        <w:rPr>
          <w:color w:val="5A5A5A"/>
          <w:sz w:val="18"/>
        </w:rPr>
        <w:t>Archivo: Frontend/js/escanear.js, lineas 148-171</w:t>
      </w:r>
    </w:p>
    <w:p>
      <w:pPr>
        <w:pStyle w:val="Code"/>
        <w:shd w:fill="F4F6F9"/>
      </w:pPr>
      <w:r>
        <w:t xml:space="preserve"> 148: async function captureCameraFrame() {</w:t>
      </w:r>
    </w:p>
    <w:p>
      <w:pPr>
        <w:pStyle w:val="Code"/>
        <w:shd w:fill="F4F6F9"/>
      </w:pPr>
      <w:r>
        <w:t xml:space="preserve"> 149:   if (!camera.srcObject) {</w:t>
      </w:r>
    </w:p>
    <w:p>
      <w:pPr>
        <w:pStyle w:val="Code"/>
        <w:shd w:fill="F4F6F9"/>
      </w:pPr>
      <w:r>
        <w:t xml:space="preserve"> 150:     throw new Error("La camara todavia no esta lista.");</w:t>
      </w:r>
    </w:p>
    <w:p>
      <w:pPr>
        <w:pStyle w:val="Code"/>
        <w:shd w:fill="F4F6F9"/>
      </w:pPr>
      <w:r>
        <w:t xml:space="preserve"> 151:   }</w:t>
      </w:r>
    </w:p>
    <w:p>
      <w:pPr>
        <w:pStyle w:val="Code"/>
        <w:shd w:fill="F4F6F9"/>
      </w:pPr>
      <w:r>
        <w:t xml:space="preserve"> 152: </w:t>
      </w:r>
    </w:p>
    <w:p>
      <w:pPr>
        <w:pStyle w:val="Code"/>
        <w:shd w:fill="F4F6F9"/>
      </w:pPr>
      <w:r>
        <w:t xml:space="preserve"> 153:   await waitForCameraFrame();</w:t>
      </w:r>
    </w:p>
    <w:p>
      <w:pPr>
        <w:pStyle w:val="Code"/>
        <w:shd w:fill="F4F6F9"/>
      </w:pPr>
      <w:r>
        <w:t xml:space="preserve"> 154:   isCameraReady = true;</w:t>
      </w:r>
    </w:p>
    <w:p>
      <w:pPr>
        <w:pStyle w:val="Code"/>
        <w:shd w:fill="F4F6F9"/>
      </w:pPr>
      <w:r>
        <w:t xml:space="preserve"> 155:   cameraFrame.classList.add("is-live");</w:t>
      </w:r>
    </w:p>
    <w:p>
      <w:pPr>
        <w:pStyle w:val="Code"/>
        <w:shd w:fill="F4F6F9"/>
      </w:pPr>
      <w:r>
        <w:t xml:space="preserve"> 156: </w:t>
      </w:r>
    </w:p>
    <w:p>
      <w:pPr>
        <w:pStyle w:val="Code"/>
        <w:shd w:fill="F4F6F9"/>
      </w:pPr>
      <w:r>
        <w:t xml:space="preserve"> 157:   const sourceWidth = camera.videoWidth || 640;</w:t>
      </w:r>
    </w:p>
    <w:p>
      <w:pPr>
        <w:pStyle w:val="Code"/>
        <w:shd w:fill="F4F6F9"/>
      </w:pPr>
      <w:r>
        <w:t xml:space="preserve"> 158:   const sourceHeight = camera.videoHeight || 480;</w:t>
      </w:r>
    </w:p>
    <w:p>
      <w:pPr>
        <w:pStyle w:val="Code"/>
        <w:shd w:fill="F4F6F9"/>
      </w:pPr>
      <w:r>
        <w:t xml:space="preserve"> 159:   const maxSide = 768;</w:t>
      </w:r>
    </w:p>
    <w:p>
      <w:pPr>
        <w:pStyle w:val="Code"/>
        <w:shd w:fill="F4F6F9"/>
      </w:pPr>
      <w:r>
        <w:t xml:space="preserve"> 160:   const scale = Math.min(1, maxSide / Math.max(sourceWidth, sourceHeight));</w:t>
      </w:r>
    </w:p>
    <w:p>
      <w:pPr>
        <w:pStyle w:val="Code"/>
        <w:shd w:fill="F4F6F9"/>
      </w:pPr>
      <w:r>
        <w:t xml:space="preserve"> 161:   const width = Math.round(sourceWidth * scale);</w:t>
      </w:r>
    </w:p>
    <w:p>
      <w:pPr>
        <w:pStyle w:val="Code"/>
        <w:shd w:fill="F4F6F9"/>
      </w:pPr>
      <w:r>
        <w:t xml:space="preserve"> 162:   const height = Math.round(sourceHeight * scale);</w:t>
      </w:r>
    </w:p>
    <w:p>
      <w:pPr>
        <w:pStyle w:val="Code"/>
        <w:shd w:fill="F4F6F9"/>
      </w:pPr>
      <w:r>
        <w:t xml:space="preserve"> 163: </w:t>
      </w:r>
    </w:p>
    <w:p>
      <w:pPr>
        <w:pStyle w:val="Code"/>
        <w:shd w:fill="F4F6F9"/>
      </w:pPr>
      <w:r>
        <w:t xml:space="preserve"> 164:   const canvas = document.createElement("canvas");</w:t>
      </w:r>
    </w:p>
    <w:p>
      <w:pPr>
        <w:pStyle w:val="Code"/>
        <w:shd w:fill="F4F6F9"/>
      </w:pPr>
      <w:r>
        <w:t xml:space="preserve"> 165:   canvas.width = width;</w:t>
      </w:r>
    </w:p>
    <w:p>
      <w:pPr>
        <w:pStyle w:val="Code"/>
        <w:shd w:fill="F4F6F9"/>
      </w:pPr>
      <w:r>
        <w:t xml:space="preserve"> 166:   canvas.height = height;</w:t>
      </w:r>
    </w:p>
    <w:p>
      <w:pPr>
        <w:pStyle w:val="Code"/>
        <w:shd w:fill="F4F6F9"/>
      </w:pPr>
      <w:r>
        <w:t xml:space="preserve"> 167: </w:t>
      </w:r>
    </w:p>
    <w:p>
      <w:pPr>
        <w:pStyle w:val="Code"/>
        <w:shd w:fill="F4F6F9"/>
      </w:pPr>
      <w:r>
        <w:t xml:space="preserve"> 168:   const context = canvas.getContext("2d");</w:t>
      </w:r>
    </w:p>
    <w:p>
      <w:pPr>
        <w:pStyle w:val="Code"/>
        <w:shd w:fill="F4F6F9"/>
      </w:pPr>
      <w:r>
        <w:t xml:space="preserve"> 169:   context.drawImage(camera, 0, 0, width, height);</w:t>
      </w:r>
    </w:p>
    <w:p>
      <w:pPr>
        <w:pStyle w:val="Code"/>
        <w:shd w:fill="F4F6F9"/>
      </w:pPr>
      <w:r>
        <w:t xml:space="preserve"> 170: </w:t>
      </w:r>
    </w:p>
    <w:p>
      <w:pPr>
        <w:pStyle w:val="Code"/>
        <w:shd w:fill="F4F6F9"/>
      </w:pPr>
      <w:r>
        <w:t xml:space="preserve"> 171:   return canvas.toDataURL("image/jpeg", 0.82);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Lineas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Que hace</w:t>
            </w:r>
          </w:p>
        </w:tc>
        <w:tc>
          <w:tcPr>
            <w:tcW w:type="dxa" w:w="40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Por que importa para la 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148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Declara captureCameraFrame() como funcion asincronica.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captura espera a que el video tenga un frame real antes de mandar la foto.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149-151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no hay camara conectada, corta con un error claro.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Evita enviar una imagen vacia o el placeholder del marco.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153-155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Espera el frame real y marca visualmente la camara como activa.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Soluciona el problema anterior de escanear antes de que la camara estuviera lista.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157-162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Lee el tama?o del video y calcula un tama?o maximo de 768 px.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Reduce la imagen para que Gemini reciba algo liviano y no consuma tantos tokens/datos.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164-169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 un canvas y dibuja dentro la imagen actual del video.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canvas funciona como una foto tomada desde la camara.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171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Convierte el canvas a JPEG base64.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Ese texto base64 es lo que viaja al backend para que Gemini pueda analizarlo.</w:t>
            </w:r>
          </w:p>
        </w:tc>
      </w:tr>
    </w:tbl>
    <w:p/>
    <w:p>
      <w:pPr>
        <w:spacing w:before="120" w:after="60"/>
      </w:pPr>
      <w:r>
        <w:rPr>
          <w:b/>
          <w:color w:val="1F4D78"/>
        </w:rPr>
        <w:t>Codigo 3: envio de la foto al backend</w:t>
      </w:r>
    </w:p>
    <w:p>
      <w:pPr>
        <w:spacing w:after="60"/>
      </w:pPr>
      <w:r>
        <w:rPr>
          <w:color w:val="5A5A5A"/>
          <w:sz w:val="18"/>
        </w:rPr>
        <w:t>Archivo: Frontend/js/escanear.js, lineas 231-260</w:t>
      </w:r>
    </w:p>
    <w:p>
      <w:pPr>
        <w:pStyle w:val="Code"/>
        <w:shd w:fill="F4F6F9"/>
      </w:pPr>
      <w:r>
        <w:t xml:space="preserve"> 231: async function scanWaste() {</w:t>
      </w:r>
    </w:p>
    <w:p>
      <w:pPr>
        <w:pStyle w:val="Code"/>
        <w:shd w:fill="F4F6F9"/>
      </w:pPr>
      <w:r>
        <w:t xml:space="preserve"> 232:   if (isScanning) {</w:t>
      </w:r>
    </w:p>
    <w:p>
      <w:pPr>
        <w:pStyle w:val="Code"/>
        <w:shd w:fill="F4F6F9"/>
      </w:pPr>
      <w:r>
        <w:t xml:space="preserve"> 233:     return;</w:t>
      </w:r>
    </w:p>
    <w:p>
      <w:pPr>
        <w:pStyle w:val="Code"/>
        <w:shd w:fill="F4F6F9"/>
      </w:pPr>
      <w:r>
        <w:t xml:space="preserve"> 234:   }</w:t>
      </w:r>
    </w:p>
    <w:p>
      <w:pPr>
        <w:pStyle w:val="Code"/>
        <w:shd w:fill="F4F6F9"/>
      </w:pPr>
      <w:r>
        <w:t xml:space="preserve"> 235: </w:t>
      </w:r>
    </w:p>
    <w:p>
      <w:pPr>
        <w:pStyle w:val="Code"/>
        <w:shd w:fill="F4F6F9"/>
      </w:pPr>
      <w:r>
        <w:t xml:space="preserve"> 236:   isScanning = true;</w:t>
      </w:r>
    </w:p>
    <w:p>
      <w:pPr>
        <w:pStyle w:val="Code"/>
        <w:shd w:fill="F4F6F9"/>
      </w:pPr>
      <w:r>
        <w:t xml:space="preserve"> 237:   setButtonLoading(true);</w:t>
      </w:r>
    </w:p>
    <w:p>
      <w:pPr>
        <w:pStyle w:val="Code"/>
        <w:shd w:fill="F4F6F9"/>
      </w:pPr>
      <w:r>
        <w:t xml:space="preserve"> 238:   const abortController = new AbortController();</w:t>
      </w:r>
    </w:p>
    <w:p>
      <w:pPr>
        <w:pStyle w:val="Code"/>
        <w:shd w:fill="F4F6F9"/>
      </w:pPr>
      <w:r>
        <w:t xml:space="preserve"> 239:   const timeoutId = window.setTimeout(() =&gt; abortController.abort(), 25000);</w:t>
      </w:r>
    </w:p>
    <w:p>
      <w:pPr>
        <w:pStyle w:val="Code"/>
        <w:shd w:fill="F4F6F9"/>
      </w:pPr>
      <w:r>
        <w:t xml:space="preserve"> 240: </w:t>
      </w:r>
    </w:p>
    <w:p>
      <w:pPr>
        <w:pStyle w:val="Code"/>
        <w:shd w:fill="F4F6F9"/>
      </w:pPr>
      <w:r>
        <w:t xml:space="preserve"> 241:   try {</w:t>
      </w:r>
    </w:p>
    <w:p>
      <w:pPr>
        <w:pStyle w:val="Code"/>
        <w:shd w:fill="F4F6F9"/>
      </w:pPr>
      <w:r>
        <w:t xml:space="preserve"> 242:     const imageDataUrl = await captureCameraFrame();</w:t>
      </w:r>
    </w:p>
    <w:p>
      <w:pPr>
        <w:pStyle w:val="Code"/>
        <w:shd w:fill="F4F6F9"/>
      </w:pPr>
      <w:r>
        <w:t xml:space="preserve"> 243: </w:t>
      </w:r>
    </w:p>
    <w:p>
      <w:pPr>
        <w:pStyle w:val="Code"/>
        <w:shd w:fill="F4F6F9"/>
      </w:pPr>
      <w:r>
        <w:t xml:space="preserve"> 244:     const response = await fetch(apiEndpoint, {</w:t>
      </w:r>
    </w:p>
    <w:p>
      <w:pPr>
        <w:pStyle w:val="Code"/>
        <w:shd w:fill="F4F6F9"/>
      </w:pPr>
      <w:r>
        <w:t xml:space="preserve"> 245:       method: "POST",</w:t>
      </w:r>
    </w:p>
    <w:p>
      <w:pPr>
        <w:pStyle w:val="Code"/>
        <w:shd w:fill="F4F6F9"/>
      </w:pPr>
      <w:r>
        <w:t xml:space="preserve"> 246:       headers: {</w:t>
      </w:r>
    </w:p>
    <w:p>
      <w:pPr>
        <w:pStyle w:val="Code"/>
        <w:shd w:fill="F4F6F9"/>
      </w:pPr>
      <w:r>
        <w:t xml:space="preserve"> 247:         "Content-Type": "application/json",</w:t>
      </w:r>
    </w:p>
    <w:p>
      <w:pPr>
        <w:pStyle w:val="Code"/>
        <w:shd w:fill="F4F6F9"/>
      </w:pPr>
      <w:r>
        <w:t xml:space="preserve"> 248:       },</w:t>
      </w:r>
    </w:p>
    <w:p>
      <w:pPr>
        <w:pStyle w:val="Code"/>
        <w:shd w:fill="F4F6F9"/>
      </w:pPr>
      <w:r>
        <w:t xml:space="preserve"> 249:       body: JSON.stringify({ imageDataUrl }),</w:t>
      </w:r>
    </w:p>
    <w:p>
      <w:pPr>
        <w:pStyle w:val="Code"/>
        <w:shd w:fill="F4F6F9"/>
      </w:pPr>
      <w:r>
        <w:t xml:space="preserve"> 250:       signal: abortController.signal,</w:t>
      </w:r>
    </w:p>
    <w:p>
      <w:pPr>
        <w:pStyle w:val="Code"/>
        <w:shd w:fill="F4F6F9"/>
      </w:pPr>
      <w:r>
        <w:t xml:space="preserve"> 251:     });</w:t>
      </w:r>
    </w:p>
    <w:p>
      <w:pPr>
        <w:pStyle w:val="Code"/>
        <w:shd w:fill="F4F6F9"/>
      </w:pPr>
      <w:r>
        <w:t xml:space="preserve"> 252: </w:t>
      </w:r>
    </w:p>
    <w:p>
      <w:pPr>
        <w:pStyle w:val="Code"/>
        <w:shd w:fill="F4F6F9"/>
      </w:pPr>
      <w:r>
        <w:t xml:space="preserve"> 253:     const responseText = await response.text();</w:t>
      </w:r>
    </w:p>
    <w:p>
      <w:pPr>
        <w:pStyle w:val="Code"/>
        <w:shd w:fill="F4F6F9"/>
      </w:pPr>
      <w:r>
        <w:t xml:space="preserve"> 254: </w:t>
      </w:r>
    </w:p>
    <w:p>
      <w:pPr>
        <w:pStyle w:val="Code"/>
        <w:shd w:fill="F4F6F9"/>
      </w:pPr>
      <w:r>
        <w:t xml:space="preserve"> 255:     if (!response.ok) {</w:t>
      </w:r>
    </w:p>
    <w:p>
      <w:pPr>
        <w:pStyle w:val="Code"/>
        <w:shd w:fill="F4F6F9"/>
      </w:pPr>
      <w:r>
        <w:t xml:space="preserve"> 256:       throw new Error(readErrorMessage(responseText));</w:t>
      </w:r>
    </w:p>
    <w:p>
      <w:pPr>
        <w:pStyle w:val="Code"/>
        <w:shd w:fill="F4F6F9"/>
      </w:pPr>
      <w:r>
        <w:t xml:space="preserve"> 257:     }</w:t>
      </w:r>
    </w:p>
    <w:p>
      <w:pPr>
        <w:pStyle w:val="Code"/>
        <w:shd w:fill="F4F6F9"/>
      </w:pPr>
      <w:r>
        <w:t xml:space="preserve"> 258: </w:t>
      </w:r>
    </w:p>
    <w:p>
      <w:pPr>
        <w:pStyle w:val="Code"/>
        <w:shd w:fill="F4F6F9"/>
      </w:pPr>
      <w:r>
        <w:t xml:space="preserve"> 259:     const result = JSON.parse(responseText);</w:t>
      </w:r>
    </w:p>
    <w:p>
      <w:pPr>
        <w:pStyle w:val="Code"/>
        <w:shd w:fill="F4F6F9"/>
      </w:pPr>
      <w:r>
        <w:t xml:space="preserve"> 260:     renderResult(result);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Lineas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Que hace</w:t>
            </w:r>
          </w:p>
        </w:tc>
        <w:tc>
          <w:tcPr>
            <w:tcW w:type="dxa" w:w="40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Por que importa para la 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231-234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ya hay un escaneo en curso, no deja iniciar otro.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Evita gastar varias requests por tocar el boton muchas veces.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236-239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 estado de carga y prepara un timeout de 25 segundos.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Gemini tarda mucho, la app puede cancelar y responder al usuario.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242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Toma la imagen actual de la camara con captureCameraFrame().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 es la foto que se va a analizar.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244-251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Hace un POST a /api/ia/analizar con JSON { imageDataUrl }.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frontend no llama directo a Gemini: se lo manda al backend para proteger la API key.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253-257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Lee la respuesta y si hay error lo convierte en mensaje legible.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Por eso ahora vemos errores reales como modelo no disponible o cuota excedida.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259-260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Convierte el JSON en objeto y llama a renderResult().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tarjeta de EcoQuest muestra title, badge, text, points y container.</w:t>
            </w:r>
          </w:p>
        </w:tc>
      </w:tr>
    </w:tbl>
    <w:p/>
    <w:p>
      <w:pPr>
        <w:pStyle w:val="Heading2"/>
      </w:pPr>
      <w:r>
        <w:t>13.2 Backend: endpoint que recibe la foto</w:t>
      </w:r>
    </w:p>
    <w:p>
      <w:pPr>
        <w:spacing w:before="120" w:after="60"/>
      </w:pPr>
      <w:r>
        <w:rPr>
          <w:b/>
          <w:color w:val="1F4D78"/>
        </w:rPr>
        <w:t>Codigo 4: endpoint /api/ia/analizar</w:t>
      </w:r>
    </w:p>
    <w:p>
      <w:pPr>
        <w:spacing w:after="60"/>
      </w:pPr>
      <w:r>
        <w:rPr>
          <w:color w:val="5A5A5A"/>
          <w:sz w:val="18"/>
        </w:rPr>
        <w:t>Archivo: backend/EcoQuestAPI/Program.cs, lineas 44-96</w:t>
      </w:r>
    </w:p>
    <w:p>
      <w:pPr>
        <w:pStyle w:val="Code"/>
        <w:shd w:fill="F4F6F9"/>
      </w:pPr>
      <w:r>
        <w:t xml:space="preserve">  44: app.MapPost("/api/ia/analizar", async (</w:t>
      </w:r>
    </w:p>
    <w:p>
      <w:pPr>
        <w:pStyle w:val="Code"/>
        <w:shd w:fill="F4F6F9"/>
      </w:pPr>
      <w:r>
        <w:t xml:space="preserve">  45:     WasteAnalysisRequest request,</w:t>
      </w:r>
    </w:p>
    <w:p>
      <w:pPr>
        <w:pStyle w:val="Code"/>
        <w:shd w:fill="F4F6F9"/>
      </w:pPr>
      <w:r>
        <w:t xml:space="preserve">  46:     IHttpClientFactory httpClientFactory,</w:t>
      </w:r>
    </w:p>
    <w:p>
      <w:pPr>
        <w:pStyle w:val="Code"/>
        <w:shd w:fill="F4F6F9"/>
      </w:pPr>
      <w:r>
        <w:t xml:space="preserve">  47:     IConfiguration configuration) =&gt;</w:t>
      </w:r>
    </w:p>
    <w:p>
      <w:pPr>
        <w:pStyle w:val="Code"/>
        <w:shd w:fill="F4F6F9"/>
      </w:pPr>
      <w:r>
        <w:t xml:space="preserve">  48: {</w:t>
      </w:r>
    </w:p>
    <w:p>
      <w:pPr>
        <w:pStyle w:val="Code"/>
        <w:shd w:fill="F4F6F9"/>
      </w:pPr>
      <w:r>
        <w:t xml:space="preserve">  49:     if (!ImageDataUrlParser.TryParse(request.ImageDataUrl, out var imageInput))</w:t>
      </w:r>
    </w:p>
    <w:p>
      <w:pPr>
        <w:pStyle w:val="Code"/>
        <w:shd w:fill="F4F6F9"/>
      </w:pPr>
      <w:r>
        <w:t xml:space="preserve">  50:     {</w:t>
      </w:r>
    </w:p>
    <w:p>
      <w:pPr>
        <w:pStyle w:val="Code"/>
        <w:shd w:fill="F4F6F9"/>
      </w:pPr>
      <w:r>
        <w:t xml:space="preserve">  51:         return Results.BadRequest(new</w:t>
      </w:r>
    </w:p>
    <w:p>
      <w:pPr>
        <w:pStyle w:val="Code"/>
        <w:shd w:fill="F4F6F9"/>
      </w:pPr>
      <w:r>
        <w:t xml:space="preserve">  52:         {</w:t>
      </w:r>
    </w:p>
    <w:p>
      <w:pPr>
        <w:pStyle w:val="Code"/>
        <w:shd w:fill="F4F6F9"/>
      </w:pPr>
      <w:r>
        <w:t xml:space="preserve">  53:             error = "Imagen invalida. Envia una foto en base64 como data:image/jpeg;base64,...",</w:t>
      </w:r>
    </w:p>
    <w:p>
      <w:pPr>
        <w:pStyle w:val="Code"/>
        <w:shd w:fill="F4F6F9"/>
      </w:pPr>
      <w:r>
        <w:t xml:space="preserve">  54:         });</w:t>
      </w:r>
    </w:p>
    <w:p>
      <w:pPr>
        <w:pStyle w:val="Code"/>
        <w:shd w:fill="F4F6F9"/>
      </w:pPr>
      <w:r>
        <w:t xml:space="preserve">  55:     }</w:t>
      </w:r>
    </w:p>
    <w:p>
      <w:pPr>
        <w:pStyle w:val="Code"/>
        <w:shd w:fill="F4F6F9"/>
      </w:pPr>
      <w:r>
        <w:t xml:space="preserve">  56: </w:t>
      </w:r>
    </w:p>
    <w:p>
      <w:pPr>
        <w:pStyle w:val="Code"/>
        <w:shd w:fill="F4F6F9"/>
      </w:pPr>
      <w:r>
        <w:t xml:space="preserve">  57:     var apiKey = GetSecret(</w:t>
      </w:r>
    </w:p>
    <w:p>
      <w:pPr>
        <w:pStyle w:val="Code"/>
        <w:shd w:fill="F4F6F9"/>
      </w:pPr>
      <w:r>
        <w:t xml:space="preserve">  58:         configuration,</w:t>
      </w:r>
    </w:p>
    <w:p>
      <w:pPr>
        <w:pStyle w:val="Code"/>
        <w:shd w:fill="F4F6F9"/>
      </w:pPr>
      <w:r>
        <w:t xml:space="preserve">  59:         "Gemini:ApiKey",</w:t>
      </w:r>
    </w:p>
    <w:p>
      <w:pPr>
        <w:pStyle w:val="Code"/>
        <w:shd w:fill="F4F6F9"/>
      </w:pPr>
      <w:r>
        <w:t xml:space="preserve">  60:         "GEMINI_API_KEY",</w:t>
      </w:r>
    </w:p>
    <w:p>
      <w:pPr>
        <w:pStyle w:val="Code"/>
        <w:shd w:fill="F4F6F9"/>
      </w:pPr>
      <w:r>
        <w:t xml:space="preserve">  61:         "GOOGLE_API_KEY");</w:t>
      </w:r>
    </w:p>
    <w:p>
      <w:pPr>
        <w:pStyle w:val="Code"/>
        <w:shd w:fill="F4F6F9"/>
      </w:pPr>
      <w:r>
        <w:t xml:space="preserve">  62: </w:t>
      </w:r>
    </w:p>
    <w:p>
      <w:pPr>
        <w:pStyle w:val="Code"/>
        <w:shd w:fill="F4F6F9"/>
      </w:pPr>
      <w:r>
        <w:t xml:space="preserve">  63:     if (string.IsNullOrWhiteSpace(apiKey))</w:t>
      </w:r>
    </w:p>
    <w:p>
      <w:pPr>
        <w:pStyle w:val="Code"/>
        <w:shd w:fill="F4F6F9"/>
      </w:pPr>
      <w:r>
        <w:t xml:space="preserve">  64:     {</w:t>
      </w:r>
    </w:p>
    <w:p>
      <w:pPr>
        <w:pStyle w:val="Code"/>
        <w:shd w:fill="F4F6F9"/>
      </w:pPr>
      <w:r>
        <w:t xml:space="preserve">  65:         return Results.Problem(</w:t>
      </w:r>
    </w:p>
    <w:p>
      <w:pPr>
        <w:pStyle w:val="Code"/>
        <w:shd w:fill="F4F6F9"/>
      </w:pPr>
      <w:r>
        <w:t xml:space="preserve">  66:             title: "Falta configurar la IA",</w:t>
      </w:r>
    </w:p>
    <w:p>
      <w:pPr>
        <w:pStyle w:val="Code"/>
        <w:shd w:fill="F4F6F9"/>
      </w:pPr>
      <w:r>
        <w:t xml:space="preserve">  67:             detail: "Configura la variable de entorno GEMINI_API_KEY antes de usar el analisis real.",</w:t>
      </w:r>
    </w:p>
    <w:p>
      <w:pPr>
        <w:pStyle w:val="Code"/>
        <w:shd w:fill="F4F6F9"/>
      </w:pPr>
      <w:r>
        <w:t xml:space="preserve">  68:             statusCode: StatusCodes.Status503ServiceUnavailable);</w:t>
      </w:r>
    </w:p>
    <w:p>
      <w:pPr>
        <w:pStyle w:val="Code"/>
        <w:shd w:fill="F4F6F9"/>
      </w:pPr>
      <w:r>
        <w:t xml:space="preserve">  69:     }</w:t>
      </w:r>
    </w:p>
    <w:p>
      <w:pPr>
        <w:pStyle w:val="Code"/>
        <w:shd w:fill="F4F6F9"/>
      </w:pPr>
      <w:r>
        <w:t xml:space="preserve">  70: </w:t>
      </w:r>
    </w:p>
    <w:p>
      <w:pPr>
        <w:pStyle w:val="Code"/>
        <w:shd w:fill="F4F6F9"/>
      </w:pPr>
      <w:r>
        <w:t xml:space="preserve">  71:     var configuredModel = GetSecret(configuration, "Gemini:Model", "GEMINI_MODEL");</w:t>
      </w:r>
    </w:p>
    <w:p>
      <w:pPr>
        <w:pStyle w:val="Code"/>
        <w:shd w:fill="F4F6F9"/>
      </w:pPr>
      <w:r>
        <w:t xml:space="preserve">  72: </w:t>
      </w:r>
    </w:p>
    <w:p>
      <w:pPr>
        <w:pStyle w:val="Code"/>
        <w:shd w:fill="F4F6F9"/>
      </w:pPr>
      <w:r>
        <w:t xml:space="preserve">  73:     var model = string.IsNullOrWhiteSpace(configuredModel)</w:t>
      </w:r>
    </w:p>
    <w:p>
      <w:pPr>
        <w:pStyle w:val="Code"/>
        <w:shd w:fill="F4F6F9"/>
      </w:pPr>
      <w:r>
        <w:t xml:space="preserve">  74:         ? "gemini-flash-latest"</w:t>
      </w:r>
    </w:p>
    <w:p>
      <w:pPr>
        <w:pStyle w:val="Code"/>
        <w:shd w:fill="F4F6F9"/>
      </w:pPr>
      <w:r>
        <w:t xml:space="preserve">  75:         : configuredModel.Trim();</w:t>
      </w:r>
    </w:p>
    <w:p>
      <w:pPr>
        <w:pStyle w:val="Code"/>
        <w:shd w:fill="F4F6F9"/>
      </w:pPr>
      <w:r>
        <w:t xml:space="preserve">  76: </w:t>
      </w:r>
    </w:p>
    <w:p>
      <w:pPr>
        <w:pStyle w:val="Code"/>
        <w:shd w:fill="F4F6F9"/>
      </w:pPr>
      <w:r>
        <w:t xml:space="preserve">  77:     var client = httpClientFactory.CreateClient();</w:t>
      </w:r>
    </w:p>
    <w:p>
      <w:pPr>
        <w:pStyle w:val="Code"/>
        <w:shd w:fill="F4F6F9"/>
      </w:pPr>
      <w:r>
        <w:t xml:space="preserve">  78:     var payload = CreateGeminiPayload(model, imageInput);</w:t>
      </w:r>
    </w:p>
    <w:p>
      <w:pPr>
        <w:pStyle w:val="Code"/>
        <w:shd w:fill="F4F6F9"/>
      </w:pPr>
      <w:r>
        <w:t xml:space="preserve">  79:     var requestUrl = $"https://generativelanguage.googleapis.com/v1beta/models/{Uri.EscapeDataString(model)}:generateContent?key={Uri.EscapeDataString(apiKey)}";</w:t>
      </w:r>
    </w:p>
    <w:p>
      <w:pPr>
        <w:pStyle w:val="Code"/>
        <w:shd w:fill="F4F6F9"/>
      </w:pPr>
      <w:r>
        <w:t xml:space="preserve">  80:     using var geminiRequest = new HttpRequestMessage(HttpMethod.Post, requestUrl);</w:t>
      </w:r>
    </w:p>
    <w:p>
      <w:pPr>
        <w:pStyle w:val="Code"/>
        <w:shd w:fill="F4F6F9"/>
      </w:pPr>
      <w:r>
        <w:t xml:space="preserve">  81:     geminiRequest.Content = JsonContent.Create(payload);</w:t>
      </w:r>
    </w:p>
    <w:p>
      <w:pPr>
        <w:pStyle w:val="Code"/>
        <w:shd w:fill="F4F6F9"/>
      </w:pPr>
      <w:r>
        <w:t xml:space="preserve">  82: </w:t>
      </w:r>
    </w:p>
    <w:p>
      <w:pPr>
        <w:pStyle w:val="Code"/>
        <w:shd w:fill="F4F6F9"/>
      </w:pPr>
      <w:r>
        <w:t xml:space="preserve">  83:     using var response = await client.SendAsync(geminiRequest);</w:t>
      </w:r>
    </w:p>
    <w:p>
      <w:pPr>
        <w:pStyle w:val="Code"/>
        <w:shd w:fill="F4F6F9"/>
      </w:pPr>
      <w:r>
        <w:t xml:space="preserve">  84:     var responseBody = await response.Content.ReadAsStringAsync();</w:t>
      </w:r>
    </w:p>
    <w:p>
      <w:pPr>
        <w:pStyle w:val="Code"/>
        <w:shd w:fill="F4F6F9"/>
      </w:pPr>
      <w:r>
        <w:t xml:space="preserve">  85: </w:t>
      </w:r>
    </w:p>
    <w:p>
      <w:pPr>
        <w:pStyle w:val="Code"/>
        <w:shd w:fill="F4F6F9"/>
      </w:pPr>
      <w:r>
        <w:t xml:space="preserve">  86:     if (response.IsSuccessStatusCode)</w:t>
      </w:r>
    </w:p>
    <w:p>
      <w:pPr>
        <w:pStyle w:val="Code"/>
        <w:shd w:fill="F4F6F9"/>
      </w:pPr>
      <w:r>
        <w:t xml:space="preserve">  87:     {</w:t>
      </w:r>
    </w:p>
    <w:p>
      <w:pPr>
        <w:pStyle w:val="Code"/>
        <w:shd w:fill="F4F6F9"/>
      </w:pPr>
      <w:r>
        <w:t xml:space="preserve">  88:         var analysis = WasteAnalysisParser.Parse(responseBody);</w:t>
      </w:r>
    </w:p>
    <w:p>
      <w:pPr>
        <w:pStyle w:val="Code"/>
        <w:shd w:fill="F4F6F9"/>
      </w:pPr>
      <w:r>
        <w:t xml:space="preserve">  89:         return Results.Ok(analysis);</w:t>
      </w:r>
    </w:p>
    <w:p>
      <w:pPr>
        <w:pStyle w:val="Code"/>
        <w:shd w:fill="F4F6F9"/>
      </w:pPr>
      <w:r>
        <w:t xml:space="preserve">  90:     }</w:t>
      </w:r>
    </w:p>
    <w:p>
      <w:pPr>
        <w:pStyle w:val="Code"/>
        <w:shd w:fill="F4F6F9"/>
      </w:pPr>
      <w:r>
        <w:t xml:space="preserve">  91: </w:t>
      </w:r>
    </w:p>
    <w:p>
      <w:pPr>
        <w:pStyle w:val="Code"/>
        <w:shd w:fill="F4F6F9"/>
      </w:pPr>
      <w:r>
        <w:t xml:space="preserve">  92:     return Results.Problem(</w:t>
      </w:r>
    </w:p>
    <w:p>
      <w:pPr>
        <w:pStyle w:val="Code"/>
        <w:shd w:fill="F4F6F9"/>
      </w:pPr>
      <w:r>
        <w:t xml:space="preserve">  93:         title: "Gemini no pudo analizar la imagen",</w:t>
      </w:r>
    </w:p>
    <w:p>
      <w:pPr>
        <w:pStyle w:val="Code"/>
        <w:shd w:fill="F4F6F9"/>
      </w:pPr>
      <w:r>
        <w:t xml:space="preserve">  94:         detail: $"Modelo {model}: {GeminiErrorParser.Parse(responseBody)}",</w:t>
      </w:r>
    </w:p>
    <w:p>
      <w:pPr>
        <w:pStyle w:val="Code"/>
        <w:shd w:fill="F4F6F9"/>
      </w:pPr>
      <w:r>
        <w:t xml:space="preserve">  95:         statusCode: StatusCodes.Status502BadGateway);</w:t>
      </w:r>
    </w:p>
    <w:p>
      <w:pPr>
        <w:pStyle w:val="Code"/>
        <w:shd w:fill="F4F6F9"/>
      </w:pPr>
      <w:r>
        <w:t xml:space="preserve">  96: });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Lineas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Que hace</w:t>
            </w:r>
          </w:p>
        </w:tc>
        <w:tc>
          <w:tcPr>
            <w:tcW w:type="dxa" w:w="40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Por que importa para la 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44-47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 el endpoint POST /api/ia/analizar y recibe el request, el cliente HTTP y la configuracion.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Ese endpoint es la puerta de entrada para cualquier escaneo.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49-55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 que la imagen sea un data URL base64 correcto.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Gemini necesita recibir una imagen real, no texto vacio ni datos rotos.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57-61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Busca la API key en Gemini:ApiKey, GEMINI_API_KEY o GOOGLE_API_KEY.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clave queda en el backend y no aparece en el navegador.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63-69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falta la key, devuelve un error 503 con explicacion.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Fue el primer problema que aparecio: no habia una clave configurada.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71-75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Permite usar GEMINI_MODEL o usa gemini-flash-latest por defecto.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Soluciona el problema de modelos viejos no disponibles para usuarios nuevos.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77-81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 el payload y arma la URL generateContent de Gemini.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Aqui se prepara la llamada real a la IA.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83-89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Envia el request a Gemini; si sale bien, parsea la respuesta y la devuelve al frontend.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Este es el momento exacto donde EcoQuest recibe el analisis inteligente.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92-95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Gemini falla, devuelve el error real con el modelo usado.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Esto ayudo a descubrir que gemini-2.5-flash-lite y gemini-2.5-flash fallaban en esa cuenta.</w:t>
            </w:r>
          </w:p>
        </w:tc>
      </w:tr>
    </w:tbl>
    <w:p/>
    <w:p>
      <w:pPr>
        <w:pStyle w:val="Heading2"/>
      </w:pPr>
      <w:r>
        <w:t>13.3 Backend: prompt y envio de imagen a Gemini</w:t>
      </w:r>
    </w:p>
    <w:p>
      <w:pPr>
        <w:spacing w:before="120" w:after="60"/>
      </w:pPr>
      <w:r>
        <w:rPr>
          <w:b/>
          <w:color w:val="1F4D78"/>
        </w:rPr>
        <w:t>Codigo 5: payload para Gemini</w:t>
      </w:r>
    </w:p>
    <w:p>
      <w:pPr>
        <w:spacing w:after="60"/>
      </w:pPr>
      <w:r>
        <w:rPr>
          <w:color w:val="5A5A5A"/>
          <w:sz w:val="18"/>
        </w:rPr>
        <w:t>Archivo: backend/EcoQuestAPI/Program.cs, lineas 98-156</w:t>
      </w:r>
    </w:p>
    <w:p>
      <w:pPr>
        <w:pStyle w:val="Code"/>
        <w:shd w:fill="F4F6F9"/>
      </w:pPr>
      <w:r>
        <w:t xml:space="preserve">  98: object CreateGeminiPayload(string model, GeminiImageInput imageInput) =&gt;</w:t>
      </w:r>
    </w:p>
    <w:p>
      <w:pPr>
        <w:pStyle w:val="Code"/>
        <w:shd w:fill="F4F6F9"/>
      </w:pPr>
      <w:r>
        <w:t xml:space="preserve">  99:     new</w:t>
      </w:r>
    </w:p>
    <w:p>
      <w:pPr>
        <w:pStyle w:val="Code"/>
        <w:shd w:fill="F4F6F9"/>
      </w:pPr>
      <w:r>
        <w:t xml:space="preserve"> 100:     {</w:t>
      </w:r>
    </w:p>
    <w:p>
      <w:pPr>
        <w:pStyle w:val="Code"/>
        <w:shd w:fill="F4F6F9"/>
      </w:pPr>
      <w:r>
        <w:t xml:space="preserve"> 101:         contents = new object[]</w:t>
      </w:r>
    </w:p>
    <w:p>
      <w:pPr>
        <w:pStyle w:val="Code"/>
        <w:shd w:fill="F4F6F9"/>
      </w:pPr>
      <w:r>
        <w:t xml:space="preserve"> 102:         {</w:t>
      </w:r>
    </w:p>
    <w:p>
      <w:pPr>
        <w:pStyle w:val="Code"/>
        <w:shd w:fill="F4F6F9"/>
      </w:pPr>
      <w:r>
        <w:t xml:space="preserve"> 103:             new</w:t>
      </w:r>
    </w:p>
    <w:p>
      <w:pPr>
        <w:pStyle w:val="Code"/>
        <w:shd w:fill="F4F6F9"/>
      </w:pPr>
      <w:r>
        <w:t xml:space="preserve"> 104:             {</w:t>
      </w:r>
    </w:p>
    <w:p>
      <w:pPr>
        <w:pStyle w:val="Code"/>
        <w:shd w:fill="F4F6F9"/>
      </w:pPr>
      <w:r>
        <w:t xml:space="preserve"> 105:                 role = "user",</w:t>
      </w:r>
    </w:p>
    <w:p>
      <w:pPr>
        <w:pStyle w:val="Code"/>
        <w:shd w:fill="F4F6F9"/>
      </w:pPr>
      <w:r>
        <w:t xml:space="preserve"> 106:                 parts = new object[]</w:t>
      </w:r>
    </w:p>
    <w:p>
      <w:pPr>
        <w:pStyle w:val="Code"/>
        <w:shd w:fill="F4F6F9"/>
      </w:pPr>
      <w:r>
        <w:t xml:space="preserve"> 107:                 {</w:t>
      </w:r>
    </w:p>
    <w:p>
      <w:pPr>
        <w:pStyle w:val="Code"/>
        <w:shd w:fill="F4F6F9"/>
      </w:pPr>
      <w:r>
        <w:t xml:space="preserve"> 108:                     new</w:t>
      </w:r>
    </w:p>
    <w:p>
      <w:pPr>
        <w:pStyle w:val="Code"/>
        <w:shd w:fill="F4F6F9"/>
      </w:pPr>
      <w:r>
        <w:t xml:space="preserve"> 109:                     {</w:t>
      </w:r>
    </w:p>
    <w:p>
      <w:pPr>
        <w:pStyle w:val="Code"/>
        <w:shd w:fill="F4F6F9"/>
      </w:pPr>
      <w:r>
        <w:t xml:space="preserve"> 110:                         text = """</w:t>
      </w:r>
    </w:p>
    <w:p>
      <w:pPr>
        <w:pStyle w:val="Code"/>
        <w:shd w:fill="F4F6F9"/>
      </w:pPr>
      <w:r>
        <w:t xml:space="preserve"> 111:                         Eres la IA de EcoQuest. Analiza la foto y determina si el objeto visible principal es un residuo real.</w:t>
      </w:r>
    </w:p>
    <w:p>
      <w:pPr>
        <w:pStyle w:val="Code"/>
        <w:shd w:fill="F4F6F9"/>
      </w:pPr>
      <w:r>
        <w:t xml:space="preserve"> 112: </w:t>
      </w:r>
    </w:p>
    <w:p>
      <w:pPr>
        <w:pStyle w:val="Code"/>
        <w:shd w:fill="F4F6F9"/>
      </w:pPr>
      <w:r>
        <w:t xml:space="preserve"> 113:                         Devuelve un solo JSON valido y compacto, sin markdown ni explicaciones fuera del JSON, con estas claves:</w:t>
      </w:r>
    </w:p>
    <w:p>
      <w:pPr>
        <w:pStyle w:val="Code"/>
        <w:shd w:fill="F4F6F9"/>
      </w:pPr>
      <w:r>
        <w:t xml:space="preserve"> 114:                         {</w:t>
      </w:r>
    </w:p>
    <w:p>
      <w:pPr>
        <w:pStyle w:val="Code"/>
        <w:shd w:fill="F4F6F9"/>
      </w:pPr>
      <w:r>
        <w:t xml:space="preserve"> 115:                           "title": "nombre concreto del objeto",</w:t>
      </w:r>
    </w:p>
    <w:p>
      <w:pPr>
        <w:pStyle w:val="Code"/>
        <w:shd w:fill="F4F6F9"/>
      </w:pPr>
      <w:r>
        <w:t xml:space="preserve"> 116:                           "badge": "Reciclaje | No verde | Especial | No residuo | Incierto",</w:t>
      </w:r>
    </w:p>
    <w:p>
      <w:pPr>
        <w:pStyle w:val="Code"/>
        <w:shd w:fill="F4F6F9"/>
      </w:pPr>
      <w:r>
        <w:t xml:space="preserve"> 117:                           "points": "+5 | +3 | +1 | +0",</w:t>
      </w:r>
    </w:p>
    <w:p>
      <w:pPr>
        <w:pStyle w:val="Code"/>
        <w:shd w:fill="F4F6F9"/>
      </w:pPr>
      <w:r>
        <w:t xml:space="preserve"> 118:                           "container": "Contenedor verde | Vidrio | Organico/compost | Basura comun | Punto especial | RAEE/electronicos | Pilas/baterias | No aplica",</w:t>
      </w:r>
    </w:p>
    <w:p>
      <w:pPr>
        <w:pStyle w:val="Code"/>
        <w:shd w:fill="F4F6F9"/>
      </w:pPr>
      <w:r>
        <w:t xml:space="preserve"> 119:                           "text": "indicacion breve para el usuario",</w:t>
      </w:r>
    </w:p>
    <w:p>
      <w:pPr>
        <w:pStyle w:val="Code"/>
        <w:shd w:fill="F4F6F9"/>
      </w:pPr>
      <w:r>
        <w:t xml:space="preserve"> 120:                           "isWaste": true,</w:t>
      </w:r>
    </w:p>
    <w:p>
      <w:pPr>
        <w:pStyle w:val="Code"/>
        <w:shd w:fill="F4F6F9"/>
      </w:pPr>
      <w:r>
        <w:t xml:space="preserve"> 121:                           "canUseGreenContainer": true,</w:t>
      </w:r>
    </w:p>
    <w:p>
      <w:pPr>
        <w:pStyle w:val="Code"/>
        <w:shd w:fill="F4F6F9"/>
      </w:pPr>
      <w:r>
        <w:t xml:space="preserve"> 122:                           "wasteType": "tipo de residuo",</w:t>
      </w:r>
    </w:p>
    <w:p>
      <w:pPr>
        <w:pStyle w:val="Code"/>
        <w:shd w:fill="F4F6F9"/>
      </w:pPr>
      <w:r>
        <w:t xml:space="preserve"> 123:                           "confidence": "alta | media | baja"</w:t>
      </w:r>
    </w:p>
    <w:p>
      <w:pPr>
        <w:pStyle w:val="Code"/>
        <w:shd w:fill="F4F6F9"/>
      </w:pPr>
      <w:r>
        <w:t xml:space="preserve"> 124:                         }</w:t>
      </w:r>
    </w:p>
    <w:p>
      <w:pPr>
        <w:pStyle w:val="Code"/>
        <w:shd w:fill="F4F6F9"/>
      </w:pPr>
      <w:r>
        <w:t xml:space="preserve"> 125: </w:t>
      </w:r>
    </w:p>
    <w:p>
      <w:pPr>
        <w:pStyle w:val="Code"/>
        <w:shd w:fill="F4F6F9"/>
      </w:pPr>
      <w:r>
        <w:t xml:space="preserve"> 126:                         Reglas:</w:t>
      </w:r>
    </w:p>
    <w:p>
      <w:pPr>
        <w:pStyle w:val="Code"/>
        <w:shd w:fill="F4F6F9"/>
      </w:pPr>
      <w:r>
        <w:t xml:space="preserve"> 127:                         - Responde siempre el JSON completo. No cortes el texto.</w:t>
      </w:r>
    </w:p>
    <w:p>
      <w:pPr>
        <w:pStyle w:val="Code"/>
        <w:shd w:fill="F4F6F9"/>
      </w:pPr>
      <w:r>
        <w:t xml:space="preserve"> 128:                         - Si aparece una persona, mano o cara pero no hay un residuo claro, usa isWaste=false, badge="No residuo", points="+0", container="No aplica".</w:t>
      </w:r>
    </w:p>
    <w:p>
      <w:pPr>
        <w:pStyle w:val="Code"/>
        <w:shd w:fill="F4F6F9"/>
      </w:pPr>
      <w:r>
        <w:t xml:space="preserve"> 129:                         - Si no parece residuo, usa isWaste=false, badge="No residuo", points="+0", container="No aplica".</w:t>
      </w:r>
    </w:p>
    <w:p>
      <w:pPr>
        <w:pStyle w:val="Code"/>
        <w:shd w:fill="F4F6F9"/>
      </w:pPr>
      <w:r>
        <w:t xml:space="preserve"> 130:                         - Si es plastico, metal, papel, carton, lata, botella o envase reciclable limpio y seco, puede ir al contenedor verde.</w:t>
      </w:r>
    </w:p>
    <w:p>
      <w:pPr>
        <w:pStyle w:val="Code"/>
        <w:shd w:fill="F4F6F9"/>
      </w:pPr>
      <w:r>
        <w:t xml:space="preserve"> 131:                         - Si es una bolsa, botella, frasco, lata o envase con comida, frutas, liquidos u otros restos visibles adentro, no suma puntos de reciclaje: indica que primero debe vaciarse, limpiarse y secarse. Si el contenido es organico, recomienda compost/organico para el contenido y reciclables para el envase limpio.</w:t>
      </w:r>
    </w:p>
    <w:p>
      <w:pPr>
        <w:pStyle w:val="Code"/>
        <w:shd w:fill="F4F6F9"/>
      </w:pPr>
      <w:r>
        <w:t xml:space="preserve"> 132:                         - Si esta sucio con comida o liquidos, no va al verde hasta limpiarlo.</w:t>
      </w:r>
    </w:p>
    <w:p>
      <w:pPr>
        <w:pStyle w:val="Code"/>
        <w:shd w:fill="F4F6F9"/>
      </w:pPr>
      <w:r>
        <w:t xml:space="preserve"> 133:                         - Vidrio: identifica que es vidrio y recomienda contenedor/punto de vidrio o reciclables segun la ciudad; si esta roto, envolverlo y no mezclarlo suelto.</w:t>
      </w:r>
    </w:p>
    <w:p>
      <w:pPr>
        <w:pStyle w:val="Code"/>
        <w:shd w:fill="F4F6F9"/>
      </w:pPr>
      <w:r>
        <w:t xml:space="preserve"> 134:                         - Pilas, baterias, celulares, cables, electronicos, medicamentos, aerosoles peligrosos o quimicos no van al verde; van a punto especial/RAEE/pilas.</w:t>
      </w:r>
    </w:p>
    <w:p>
      <w:pPr>
        <w:pStyle w:val="Code"/>
        <w:shd w:fill="F4F6F9"/>
      </w:pPr>
      <w:r>
        <w:t xml:space="preserve"> 135:                         - Organicos van a compost u organico si existe.</w:t>
      </w:r>
    </w:p>
    <w:p>
      <w:pPr>
        <w:pStyle w:val="Code"/>
        <w:shd w:fill="F4F6F9"/>
      </w:pPr>
      <w:r>
        <w:t xml:space="preserve"> 136:                         - Si no puedes verlo bien, usa badge="Incierto", confidence="baja" y pide otra foto con mejor luz.</w:t>
      </w:r>
    </w:p>
    <w:p>
      <w:pPr>
        <w:pStyle w:val="Code"/>
        <w:shd w:fill="F4F6F9"/>
      </w:pPr>
      <w:r>
        <w:t xml:space="preserve"> 137:                         - Escribe en espanol simple y corto para una app movil.</w:t>
      </w:r>
    </w:p>
    <w:p>
      <w:pPr>
        <w:pStyle w:val="Code"/>
        <w:shd w:fill="F4F6F9"/>
      </w:pPr>
      <w:r>
        <w:t xml:space="preserve"> 138:                         """,</w:t>
      </w:r>
    </w:p>
    <w:p>
      <w:pPr>
        <w:pStyle w:val="Code"/>
        <w:shd w:fill="F4F6F9"/>
      </w:pPr>
      <w:r>
        <w:t xml:space="preserve"> 139:                     },</w:t>
      </w:r>
    </w:p>
    <w:p>
      <w:pPr>
        <w:pStyle w:val="Code"/>
        <w:shd w:fill="F4F6F9"/>
      </w:pPr>
      <w:r>
        <w:t xml:space="preserve"> 140:                     new</w:t>
      </w:r>
    </w:p>
    <w:p>
      <w:pPr>
        <w:pStyle w:val="Code"/>
        <w:shd w:fill="F4F6F9"/>
      </w:pPr>
      <w:r>
        <w:t xml:space="preserve"> 141:                     {</w:t>
      </w:r>
    </w:p>
    <w:p>
      <w:pPr>
        <w:pStyle w:val="Code"/>
        <w:shd w:fill="F4F6F9"/>
      </w:pPr>
      <w:r>
        <w:t xml:space="preserve"> 142:                         inline_data = new</w:t>
      </w:r>
    </w:p>
    <w:p>
      <w:pPr>
        <w:pStyle w:val="Code"/>
        <w:shd w:fill="F4F6F9"/>
      </w:pPr>
      <w:r>
        <w:t xml:space="preserve"> 143:                         {</w:t>
      </w:r>
    </w:p>
    <w:p>
      <w:pPr>
        <w:pStyle w:val="Code"/>
        <w:shd w:fill="F4F6F9"/>
      </w:pPr>
      <w:r>
        <w:t xml:space="preserve"> 144:                             mime_type = imageInput.MimeType,</w:t>
      </w:r>
    </w:p>
    <w:p>
      <w:pPr>
        <w:pStyle w:val="Code"/>
        <w:shd w:fill="F4F6F9"/>
      </w:pPr>
      <w:r>
        <w:t xml:space="preserve"> 145:                             data = imageInput.Base64Data,</w:t>
      </w:r>
    </w:p>
    <w:p>
      <w:pPr>
        <w:pStyle w:val="Code"/>
        <w:shd w:fill="F4F6F9"/>
      </w:pPr>
      <w:r>
        <w:t xml:space="preserve"> 146:                         },</w:t>
      </w:r>
    </w:p>
    <w:p>
      <w:pPr>
        <w:pStyle w:val="Code"/>
        <w:shd w:fill="F4F6F9"/>
      </w:pPr>
      <w:r>
        <w:t xml:space="preserve"> 147:                     },</w:t>
      </w:r>
    </w:p>
    <w:p>
      <w:pPr>
        <w:pStyle w:val="Code"/>
        <w:shd w:fill="F4F6F9"/>
      </w:pPr>
      <w:r>
        <w:t xml:space="preserve"> 148:                 },</w:t>
      </w:r>
    </w:p>
    <w:p>
      <w:pPr>
        <w:pStyle w:val="Code"/>
        <w:shd w:fill="F4F6F9"/>
      </w:pPr>
      <w:r>
        <w:t xml:space="preserve"> 149:             },</w:t>
      </w:r>
    </w:p>
    <w:p>
      <w:pPr>
        <w:pStyle w:val="Code"/>
        <w:shd w:fill="F4F6F9"/>
      </w:pPr>
      <w:r>
        <w:t xml:space="preserve"> 150:         },</w:t>
      </w:r>
    </w:p>
    <w:p>
      <w:pPr>
        <w:pStyle w:val="Code"/>
        <w:shd w:fill="F4F6F9"/>
      </w:pPr>
      <w:r>
        <w:t xml:space="preserve"> 151:         generationConfig = new</w:t>
      </w:r>
    </w:p>
    <w:p>
      <w:pPr>
        <w:pStyle w:val="Code"/>
        <w:shd w:fill="F4F6F9"/>
      </w:pPr>
      <w:r>
        <w:t xml:space="preserve"> 152:         {</w:t>
      </w:r>
    </w:p>
    <w:p>
      <w:pPr>
        <w:pStyle w:val="Code"/>
        <w:shd w:fill="F4F6F9"/>
      </w:pPr>
      <w:r>
        <w:t xml:space="preserve"> 153:             temperature = 0.1,</w:t>
      </w:r>
    </w:p>
    <w:p>
      <w:pPr>
        <w:pStyle w:val="Code"/>
        <w:shd w:fill="F4F6F9"/>
      </w:pPr>
      <w:r>
        <w:t xml:space="preserve"> 154:             maxOutputTokens = 1024,</w:t>
      </w:r>
    </w:p>
    <w:p>
      <w:pPr>
        <w:pStyle w:val="Code"/>
        <w:shd w:fill="F4F6F9"/>
      </w:pPr>
      <w:r>
        <w:t xml:space="preserve"> 155:             responseMimeType = "application/json",</w:t>
      </w:r>
    </w:p>
    <w:p>
      <w:pPr>
        <w:pStyle w:val="Code"/>
        <w:shd w:fill="F4F6F9"/>
      </w:pPr>
      <w:r>
        <w:t xml:space="preserve"> 156:         },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Lineas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Que hace</w:t>
            </w:r>
          </w:p>
        </w:tc>
        <w:tc>
          <w:tcPr>
            <w:tcW w:type="dxa" w:w="40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Por que importa para la 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98-106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CreateGeminiPayload() y arma contents con role user y parts.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Gemini recibe una entrada de usuario compuesta por instrucciones mas imagen.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110-124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Escribe el prompt principal y el formato JSON esperado.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 exige a la IA devolver title, badge, points, container, text y otros campos.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126-137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reglas de clasificacion: reciclables, especiales, organicos, no residuo e incierto.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Estas reglas son el criterio ambiental que sigue EcoQuest.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Aclara que si ve persona/mano/cara sin residuo claro, no debe inventar residuo.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Evita respuestas como 'persona' cuando se escanea antes de apuntar al objeto.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130-132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Distingue reciclable limpio de envase sucio o con comida/liquidos adentro.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Esto responde al caso de bolsa transparente con manzanas: primero vaciar/limpiar, no sumar puntos todavia.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142-146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Manda la imagen como inline_data con mime_type y data base64.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 es la parte que permite que Gemini vea la foto.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151-156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Configura temperatura baja, limite de tokens y JSON como formato de respuesta.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Hace que la respuesta sea mas estable, corta y facil de leer para el parser.</w:t>
            </w:r>
          </w:p>
        </w:tc>
      </w:tr>
    </w:tbl>
    <w:p/>
    <w:p>
      <w:pPr>
        <w:pStyle w:val="Heading2"/>
      </w:pPr>
      <w:r>
        <w:t>13.4 Backend: lectura de la respuesta de Gemini</w:t>
      </w:r>
    </w:p>
    <w:p>
      <w:pPr>
        <w:spacing w:before="120" w:after="60"/>
      </w:pPr>
      <w:r>
        <w:rPr>
          <w:b/>
          <w:color w:val="1F4D78"/>
        </w:rPr>
        <w:t>Codigo 6: parser principal</w:t>
      </w:r>
    </w:p>
    <w:p>
      <w:pPr>
        <w:spacing w:after="60"/>
      </w:pPr>
      <w:r>
        <w:rPr>
          <w:color w:val="5A5A5A"/>
          <w:sz w:val="18"/>
        </w:rPr>
        <w:t>Archivo: backend/EcoQuestAPI/Program.cs, lineas 200-232</w:t>
      </w:r>
    </w:p>
    <w:p>
      <w:pPr>
        <w:pStyle w:val="Code"/>
        <w:shd w:fill="F4F6F9"/>
      </w:pPr>
      <w:r>
        <w:t xml:space="preserve"> 200: static class WasteAnalysisParser</w:t>
      </w:r>
    </w:p>
    <w:p>
      <w:pPr>
        <w:pStyle w:val="Code"/>
        <w:shd w:fill="F4F6F9"/>
      </w:pPr>
      <w:r>
        <w:t xml:space="preserve"> 201: {</w:t>
      </w:r>
    </w:p>
    <w:p>
      <w:pPr>
        <w:pStyle w:val="Code"/>
        <w:shd w:fill="F4F6F9"/>
      </w:pPr>
      <w:r>
        <w:t xml:space="preserve"> 202:     private static readonly JsonSerializerOptions JsonOptions = new()</w:t>
      </w:r>
    </w:p>
    <w:p>
      <w:pPr>
        <w:pStyle w:val="Code"/>
        <w:shd w:fill="F4F6F9"/>
      </w:pPr>
      <w:r>
        <w:t xml:space="preserve"> 203:     {</w:t>
      </w:r>
    </w:p>
    <w:p>
      <w:pPr>
        <w:pStyle w:val="Code"/>
        <w:shd w:fill="F4F6F9"/>
      </w:pPr>
      <w:r>
        <w:t xml:space="preserve"> 204:         PropertyNameCaseInsensitive = true,</w:t>
      </w:r>
    </w:p>
    <w:p>
      <w:pPr>
        <w:pStyle w:val="Code"/>
        <w:shd w:fill="F4F6F9"/>
      </w:pPr>
      <w:r>
        <w:t xml:space="preserve"> 205:     };</w:t>
      </w:r>
    </w:p>
    <w:p>
      <w:pPr>
        <w:pStyle w:val="Code"/>
        <w:shd w:fill="F4F6F9"/>
      </w:pPr>
      <w:r>
        <w:t xml:space="preserve"> 206: </w:t>
      </w:r>
    </w:p>
    <w:p>
      <w:pPr>
        <w:pStyle w:val="Code"/>
        <w:shd w:fill="F4F6F9"/>
      </w:pPr>
      <w:r>
        <w:t xml:space="preserve"> 207:     public static WasteAnalysisResult Parse(string responseBody)</w:t>
      </w:r>
    </w:p>
    <w:p>
      <w:pPr>
        <w:pStyle w:val="Code"/>
        <w:shd w:fill="F4F6F9"/>
      </w:pPr>
      <w:r>
        <w:t xml:space="preserve"> 208:     {</w:t>
      </w:r>
    </w:p>
    <w:p>
      <w:pPr>
        <w:pStyle w:val="Code"/>
        <w:shd w:fill="F4F6F9"/>
      </w:pPr>
      <w:r>
        <w:t xml:space="preserve"> 209:         using var responseJson = JsonDocument.Parse(responseBody);</w:t>
      </w:r>
    </w:p>
    <w:p>
      <w:pPr>
        <w:pStyle w:val="Code"/>
        <w:shd w:fill="F4F6F9"/>
      </w:pPr>
      <w:r>
        <w:t xml:space="preserve"> 210:         var outputText = ExtractOutputText(responseJson.RootElement);</w:t>
      </w:r>
    </w:p>
    <w:p>
      <w:pPr>
        <w:pStyle w:val="Code"/>
        <w:shd w:fill="F4F6F9"/>
      </w:pPr>
      <w:r>
        <w:t xml:space="preserve"> 211: </w:t>
      </w:r>
    </w:p>
    <w:p>
      <w:pPr>
        <w:pStyle w:val="Code"/>
        <w:shd w:fill="F4F6F9"/>
      </w:pPr>
      <w:r>
        <w:t xml:space="preserve"> 212:         if (string.IsNullOrWhiteSpace(outputText))</w:t>
      </w:r>
    </w:p>
    <w:p>
      <w:pPr>
        <w:pStyle w:val="Code"/>
        <w:shd w:fill="F4F6F9"/>
      </w:pPr>
      <w:r>
        <w:t xml:space="preserve"> 213:         {</w:t>
      </w:r>
    </w:p>
    <w:p>
      <w:pPr>
        <w:pStyle w:val="Code"/>
        <w:shd w:fill="F4F6F9"/>
      </w:pPr>
      <w:r>
        <w:t xml:space="preserve"> 214:             return Fallback("No pude leer la respuesta de la IA.");</w:t>
      </w:r>
    </w:p>
    <w:p>
      <w:pPr>
        <w:pStyle w:val="Code"/>
        <w:shd w:fill="F4F6F9"/>
      </w:pPr>
      <w:r>
        <w:t xml:space="preserve"> 215:         }</w:t>
      </w:r>
    </w:p>
    <w:p>
      <w:pPr>
        <w:pStyle w:val="Code"/>
        <w:shd w:fill="F4F6F9"/>
      </w:pPr>
      <w:r>
        <w:t xml:space="preserve"> 216: </w:t>
      </w:r>
    </w:p>
    <w:p>
      <w:pPr>
        <w:pStyle w:val="Code"/>
        <w:shd w:fill="F4F6F9"/>
      </w:pPr>
      <w:r>
        <w:t xml:space="preserve"> 217:         var jsonText = ExtractJsonObject(outputText);</w:t>
      </w:r>
    </w:p>
    <w:p>
      <w:pPr>
        <w:pStyle w:val="Code"/>
        <w:shd w:fill="F4F6F9"/>
      </w:pPr>
      <w:r>
        <w:t xml:space="preserve"> 218: </w:t>
      </w:r>
    </w:p>
    <w:p>
      <w:pPr>
        <w:pStyle w:val="Code"/>
        <w:shd w:fill="F4F6F9"/>
      </w:pPr>
      <w:r>
        <w:t xml:space="preserve"> 219:         if (TryParseResult(jsonText, out var analysis))</w:t>
      </w:r>
    </w:p>
    <w:p>
      <w:pPr>
        <w:pStyle w:val="Code"/>
        <w:shd w:fill="F4F6F9"/>
      </w:pPr>
      <w:r>
        <w:t xml:space="preserve"> 220:         {</w:t>
      </w:r>
    </w:p>
    <w:p>
      <w:pPr>
        <w:pStyle w:val="Code"/>
        <w:shd w:fill="F4F6F9"/>
      </w:pPr>
      <w:r>
        <w:t xml:space="preserve"> 221:             return analysis;</w:t>
      </w:r>
    </w:p>
    <w:p>
      <w:pPr>
        <w:pStyle w:val="Code"/>
        <w:shd w:fill="F4F6F9"/>
      </w:pPr>
      <w:r>
        <w:t xml:space="preserve"> 222:         }</w:t>
      </w:r>
    </w:p>
    <w:p>
      <w:pPr>
        <w:pStyle w:val="Code"/>
        <w:shd w:fill="F4F6F9"/>
      </w:pPr>
      <w:r>
        <w:t xml:space="preserve"> 223: </w:t>
      </w:r>
    </w:p>
    <w:p>
      <w:pPr>
        <w:pStyle w:val="Code"/>
        <w:shd w:fill="F4F6F9"/>
      </w:pPr>
      <w:r>
        <w:t xml:space="preserve"> 224:         var recoveredResult = RecoverPartialResult(outputText);</w:t>
      </w:r>
    </w:p>
    <w:p>
      <w:pPr>
        <w:pStyle w:val="Code"/>
        <w:shd w:fill="F4F6F9"/>
      </w:pPr>
      <w:r>
        <w:t xml:space="preserve"> 225: </w:t>
      </w:r>
    </w:p>
    <w:p>
      <w:pPr>
        <w:pStyle w:val="Code"/>
        <w:shd w:fill="F4F6F9"/>
      </w:pPr>
      <w:r>
        <w:t xml:space="preserve"> 226:         if (recoveredResult is not null)</w:t>
      </w:r>
    </w:p>
    <w:p>
      <w:pPr>
        <w:pStyle w:val="Code"/>
        <w:shd w:fill="F4F6F9"/>
      </w:pPr>
      <w:r>
        <w:t xml:space="preserve"> 227:         {</w:t>
      </w:r>
    </w:p>
    <w:p>
      <w:pPr>
        <w:pStyle w:val="Code"/>
        <w:shd w:fill="F4F6F9"/>
      </w:pPr>
      <w:r>
        <w:t xml:space="preserve"> 228:             return recoveredResult;</w:t>
      </w:r>
    </w:p>
    <w:p>
      <w:pPr>
        <w:pStyle w:val="Code"/>
        <w:shd w:fill="F4F6F9"/>
      </w:pPr>
      <w:r>
        <w:t xml:space="preserve"> 229:         }</w:t>
      </w:r>
    </w:p>
    <w:p>
      <w:pPr>
        <w:pStyle w:val="Code"/>
        <w:shd w:fill="F4F6F9"/>
      </w:pPr>
      <w:r>
        <w:t xml:space="preserve"> 230: </w:t>
      </w:r>
    </w:p>
    <w:p>
      <w:pPr>
        <w:pStyle w:val="Code"/>
        <w:shd w:fill="F4F6F9"/>
      </w:pPr>
      <w:r>
        <w:t xml:space="preserve"> 231:         return Fallback(outputText);</w:t>
      </w:r>
    </w:p>
    <w:p>
      <w:pPr>
        <w:pStyle w:val="Code"/>
        <w:shd w:fill="F4F6F9"/>
      </w:pPr>
      <w:r>
        <w:t xml:space="preserve"> 232:     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Lineas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Que hace</w:t>
            </w:r>
          </w:p>
        </w:tc>
        <w:tc>
          <w:tcPr>
            <w:tcW w:type="dxa" w:w="40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Por que importa para la 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202-205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Configura el parseo JSON sin importar mayusculas/minusculas en nombres de propiedades.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Gemini devuelve Title o title, EcoQuest igual puede leerlo.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207-210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Parsea la respuesta completa de Gemini y extrae el texto de salida.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Gemini devuelve un objeto grande; primero hay que encontrar donde esta el texto util.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212-215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no hay texto, devuelve un fallback.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Evita que la app se rompa si Gemini responde vacio.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217-222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Extrae el objeto JSON y trata de convertirlo a WasteAnalysisResult.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Este es el camino ideal: Gemini devuelve JSON completo y EcoQuest lo muestra.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224-229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el JSON vino incompleto, intenta recuperar campos sueltos.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Esto arreglo el caso donde Gemini dijo 'Hoja de papel' pero la respuesta llego cortada.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nada sirve, devuelve fallback con el texto original.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usuario ve algo en pantalla y no queda la app en blanco.</w:t>
            </w:r>
          </w:p>
        </w:tc>
      </w:tr>
    </w:tbl>
    <w:p/>
    <w:p>
      <w:pPr>
        <w:spacing w:before="120" w:after="60"/>
      </w:pPr>
      <w:r>
        <w:rPr>
          <w:b/>
          <w:color w:val="1F4D78"/>
        </w:rPr>
        <w:t>Codigo 7: parser flexible y recuperacion parcial</w:t>
      </w:r>
    </w:p>
    <w:p>
      <w:pPr>
        <w:spacing w:after="60"/>
      </w:pPr>
      <w:r>
        <w:rPr>
          <w:color w:val="5A5A5A"/>
          <w:sz w:val="18"/>
        </w:rPr>
        <w:t>Archivo: backend/EcoQuestAPI/Program.cs, lineas 234-303</w:t>
      </w:r>
    </w:p>
    <w:p>
      <w:pPr>
        <w:pStyle w:val="Code"/>
        <w:shd w:fill="F4F6F9"/>
      </w:pPr>
      <w:r>
        <w:t xml:space="preserve"> 234:     private static bool TryParseResult(string jsonText, out WasteAnalysisResult result)</w:t>
      </w:r>
    </w:p>
    <w:p>
      <w:pPr>
        <w:pStyle w:val="Code"/>
        <w:shd w:fill="F4F6F9"/>
      </w:pPr>
      <w:r>
        <w:t xml:space="preserve"> 235:     {</w:t>
      </w:r>
    </w:p>
    <w:p>
      <w:pPr>
        <w:pStyle w:val="Code"/>
        <w:shd w:fill="F4F6F9"/>
      </w:pPr>
      <w:r>
        <w:t xml:space="preserve"> 236:         result = Fallback("No pude interpretar el resultado.");</w:t>
      </w:r>
    </w:p>
    <w:p>
      <w:pPr>
        <w:pStyle w:val="Code"/>
        <w:shd w:fill="F4F6F9"/>
      </w:pPr>
      <w:r>
        <w:t xml:space="preserve"> 237: </w:t>
      </w:r>
    </w:p>
    <w:p>
      <w:pPr>
        <w:pStyle w:val="Code"/>
        <w:shd w:fill="F4F6F9"/>
      </w:pPr>
      <w:r>
        <w:t xml:space="preserve"> 238:         try</w:t>
      </w:r>
    </w:p>
    <w:p>
      <w:pPr>
        <w:pStyle w:val="Code"/>
        <w:shd w:fill="F4F6F9"/>
      </w:pPr>
      <w:r>
        <w:t xml:space="preserve"> 239:         {</w:t>
      </w:r>
    </w:p>
    <w:p>
      <w:pPr>
        <w:pStyle w:val="Code"/>
        <w:shd w:fill="F4F6F9"/>
      </w:pPr>
      <w:r>
        <w:t xml:space="preserve"> 240:             using var json = JsonDocument.Parse(jsonText);</w:t>
      </w:r>
    </w:p>
    <w:p>
      <w:pPr>
        <w:pStyle w:val="Code"/>
        <w:shd w:fill="F4F6F9"/>
      </w:pPr>
      <w:r>
        <w:t xml:space="preserve"> 241:             var root = json.RootElement;</w:t>
      </w:r>
    </w:p>
    <w:p>
      <w:pPr>
        <w:pStyle w:val="Code"/>
        <w:shd w:fill="F4F6F9"/>
      </w:pPr>
      <w:r>
        <w:t xml:space="preserve"> 242: </w:t>
      </w:r>
    </w:p>
    <w:p>
      <w:pPr>
        <w:pStyle w:val="Code"/>
        <w:shd w:fill="F4F6F9"/>
      </w:pPr>
      <w:r>
        <w:t xml:space="preserve"> 243:             if (root.ValueKind == JsonValueKind.Array &amp;&amp; root.GetArrayLength() &gt; 0)</w:t>
      </w:r>
    </w:p>
    <w:p>
      <w:pPr>
        <w:pStyle w:val="Code"/>
        <w:shd w:fill="F4F6F9"/>
      </w:pPr>
      <w:r>
        <w:t xml:space="preserve"> 244:             {</w:t>
      </w:r>
    </w:p>
    <w:p>
      <w:pPr>
        <w:pStyle w:val="Code"/>
        <w:shd w:fill="F4F6F9"/>
      </w:pPr>
      <w:r>
        <w:t xml:space="preserve"> 245:                 root = root[0];</w:t>
      </w:r>
    </w:p>
    <w:p>
      <w:pPr>
        <w:pStyle w:val="Code"/>
        <w:shd w:fill="F4F6F9"/>
      </w:pPr>
      <w:r>
        <w:t xml:space="preserve"> 246:             }</w:t>
      </w:r>
    </w:p>
    <w:p>
      <w:pPr>
        <w:pStyle w:val="Code"/>
        <w:shd w:fill="F4F6F9"/>
      </w:pPr>
      <w:r>
        <w:t xml:space="preserve"> 247: </w:t>
      </w:r>
    </w:p>
    <w:p>
      <w:pPr>
        <w:pStyle w:val="Code"/>
        <w:shd w:fill="F4F6F9"/>
      </w:pPr>
      <w:r>
        <w:t xml:space="preserve"> 248:             if (root.ValueKind != JsonValueKind.Object)</w:t>
      </w:r>
    </w:p>
    <w:p>
      <w:pPr>
        <w:pStyle w:val="Code"/>
        <w:shd w:fill="F4F6F9"/>
      </w:pPr>
      <w:r>
        <w:t xml:space="preserve"> 249:             {</w:t>
      </w:r>
    </w:p>
    <w:p>
      <w:pPr>
        <w:pStyle w:val="Code"/>
        <w:shd w:fill="F4F6F9"/>
      </w:pPr>
      <w:r>
        <w:t xml:space="preserve"> 250:                 return false;</w:t>
      </w:r>
    </w:p>
    <w:p>
      <w:pPr>
        <w:pStyle w:val="Code"/>
        <w:shd w:fill="F4F6F9"/>
      </w:pPr>
      <w:r>
        <w:t xml:space="preserve"> 251:             }</w:t>
      </w:r>
    </w:p>
    <w:p>
      <w:pPr>
        <w:pStyle w:val="Code"/>
        <w:shd w:fill="F4F6F9"/>
      </w:pPr>
      <w:r>
        <w:t xml:space="preserve"> 252: </w:t>
      </w:r>
    </w:p>
    <w:p>
      <w:pPr>
        <w:pStyle w:val="Code"/>
        <w:shd w:fill="F4F6F9"/>
      </w:pPr>
      <w:r>
        <w:t xml:space="preserve"> 253:             var badge = ReadString(root, "badge", "Incierto");</w:t>
      </w:r>
    </w:p>
    <w:p>
      <w:pPr>
        <w:pStyle w:val="Code"/>
        <w:shd w:fill="F4F6F9"/>
      </w:pPr>
      <w:r>
        <w:t xml:space="preserve"> 254:             var container = ReadString(root, "container", InferContainer(badge));</w:t>
      </w:r>
    </w:p>
    <w:p>
      <w:pPr>
        <w:pStyle w:val="Code"/>
        <w:shd w:fill="F4F6F9"/>
      </w:pPr>
      <w:r>
        <w:t xml:space="preserve"> 255:             var canUseGreenContainer = ReadBool(root, "canUseGreenContainer", IsGreenResult(badge, container));</w:t>
      </w:r>
    </w:p>
    <w:p>
      <w:pPr>
        <w:pStyle w:val="Code"/>
        <w:shd w:fill="F4F6F9"/>
      </w:pPr>
      <w:r>
        <w:t xml:space="preserve"> 256:             var isWaste = ReadBool(root, "isWaste", !badge.Equals("No residuo", StringComparison.OrdinalIgnoreCase));</w:t>
      </w:r>
    </w:p>
    <w:p>
      <w:pPr>
        <w:pStyle w:val="Code"/>
        <w:shd w:fill="F4F6F9"/>
      </w:pPr>
      <w:r>
        <w:t xml:space="preserve"> 257: </w:t>
      </w:r>
    </w:p>
    <w:p>
      <w:pPr>
        <w:pStyle w:val="Code"/>
        <w:shd w:fill="F4F6F9"/>
      </w:pPr>
      <w:r>
        <w:t xml:space="preserve"> 258:             result = new WasteAnalysisResult(</w:t>
      </w:r>
    </w:p>
    <w:p>
      <w:pPr>
        <w:pStyle w:val="Code"/>
        <w:shd w:fill="F4F6F9"/>
      </w:pPr>
      <w:r>
        <w:t xml:space="preserve"> 259:                 ReadString(root, "title", "Residuo no identificado"),</w:t>
      </w:r>
    </w:p>
    <w:p>
      <w:pPr>
        <w:pStyle w:val="Code"/>
        <w:shd w:fill="F4F6F9"/>
      </w:pPr>
      <w:r>
        <w:t xml:space="preserve"> 260:                 badge,</w:t>
      </w:r>
    </w:p>
    <w:p>
      <w:pPr>
        <w:pStyle w:val="Code"/>
        <w:shd w:fill="F4F6F9"/>
      </w:pPr>
      <w:r>
        <w:t xml:space="preserve"> 261:                 ReadPoints(root, badge, canUseGreenContainer),</w:t>
      </w:r>
    </w:p>
    <w:p>
      <w:pPr>
        <w:pStyle w:val="Code"/>
        <w:shd w:fill="F4F6F9"/>
      </w:pPr>
      <w:r>
        <w:t xml:space="preserve"> 262:                 container,</w:t>
      </w:r>
    </w:p>
    <w:p>
      <w:pPr>
        <w:pStyle w:val="Code"/>
        <w:shd w:fill="F4F6F9"/>
      </w:pPr>
      <w:r>
        <w:t xml:space="preserve"> 263:                 ReadString(root, "text", "Analisis completado. Segui la indicacion del contenedor recomendado."),</w:t>
      </w:r>
    </w:p>
    <w:p>
      <w:pPr>
        <w:pStyle w:val="Code"/>
        <w:shd w:fill="F4F6F9"/>
      </w:pPr>
      <w:r>
        <w:t xml:space="preserve"> 264:                 isWaste,</w:t>
      </w:r>
    </w:p>
    <w:p>
      <w:pPr>
        <w:pStyle w:val="Code"/>
        <w:shd w:fill="F4F6F9"/>
      </w:pPr>
      <w:r>
        <w:t xml:space="preserve"> 265:                 canUseGreenContainer,</w:t>
      </w:r>
    </w:p>
    <w:p>
      <w:pPr>
        <w:pStyle w:val="Code"/>
        <w:shd w:fill="F4F6F9"/>
      </w:pPr>
      <w:r>
        <w:t xml:space="preserve"> 266:                 ReadString(root, "wasteType", badge),</w:t>
      </w:r>
    </w:p>
    <w:p>
      <w:pPr>
        <w:pStyle w:val="Code"/>
        <w:shd w:fill="F4F6F9"/>
      </w:pPr>
      <w:r>
        <w:t xml:space="preserve"> 267:                 ReadString(root, "confidence", "media"));</w:t>
      </w:r>
    </w:p>
    <w:p>
      <w:pPr>
        <w:pStyle w:val="Code"/>
        <w:shd w:fill="F4F6F9"/>
      </w:pPr>
      <w:r>
        <w:t xml:space="preserve"> 268: </w:t>
      </w:r>
    </w:p>
    <w:p>
      <w:pPr>
        <w:pStyle w:val="Code"/>
        <w:shd w:fill="F4F6F9"/>
      </w:pPr>
      <w:r>
        <w:t xml:space="preserve"> 269:             return true;</w:t>
      </w:r>
    </w:p>
    <w:p>
      <w:pPr>
        <w:pStyle w:val="Code"/>
        <w:shd w:fill="F4F6F9"/>
      </w:pPr>
      <w:r>
        <w:t xml:space="preserve"> 270:         }</w:t>
      </w:r>
    </w:p>
    <w:p>
      <w:pPr>
        <w:pStyle w:val="Code"/>
        <w:shd w:fill="F4F6F9"/>
      </w:pPr>
      <w:r>
        <w:t xml:space="preserve"> 271:         catch (JsonException)</w:t>
      </w:r>
    </w:p>
    <w:p>
      <w:pPr>
        <w:pStyle w:val="Code"/>
        <w:shd w:fill="F4F6F9"/>
      </w:pPr>
      <w:r>
        <w:t xml:space="preserve"> 272:         {</w:t>
      </w:r>
    </w:p>
    <w:p>
      <w:pPr>
        <w:pStyle w:val="Code"/>
        <w:shd w:fill="F4F6F9"/>
      </w:pPr>
      <w:r>
        <w:t xml:space="preserve"> 273:             return false;</w:t>
      </w:r>
    </w:p>
    <w:p>
      <w:pPr>
        <w:pStyle w:val="Code"/>
        <w:shd w:fill="F4F6F9"/>
      </w:pPr>
      <w:r>
        <w:t xml:space="preserve"> 274:         }</w:t>
      </w:r>
    </w:p>
    <w:p>
      <w:pPr>
        <w:pStyle w:val="Code"/>
        <w:shd w:fill="F4F6F9"/>
      </w:pPr>
      <w:r>
        <w:t xml:space="preserve"> 275:     }</w:t>
      </w:r>
    </w:p>
    <w:p>
      <w:pPr>
        <w:pStyle w:val="Code"/>
        <w:shd w:fill="F4F6F9"/>
      </w:pPr>
      <w:r>
        <w:t xml:space="preserve"> 276: </w:t>
      </w:r>
    </w:p>
    <w:p>
      <w:pPr>
        <w:pStyle w:val="Code"/>
        <w:shd w:fill="F4F6F9"/>
      </w:pPr>
      <w:r>
        <w:t xml:space="preserve"> 277:     private static WasteAnalysisResult? RecoverPartialResult(string text)</w:t>
      </w:r>
    </w:p>
    <w:p>
      <w:pPr>
        <w:pStyle w:val="Code"/>
        <w:shd w:fill="F4F6F9"/>
      </w:pPr>
      <w:r>
        <w:t xml:space="preserve"> 278:     {</w:t>
      </w:r>
    </w:p>
    <w:p>
      <w:pPr>
        <w:pStyle w:val="Code"/>
        <w:shd w:fill="F4F6F9"/>
      </w:pPr>
      <w:r>
        <w:t xml:space="preserve"> 279:         var title = FindJsonStringValue(text, "title");</w:t>
      </w:r>
    </w:p>
    <w:p>
      <w:pPr>
        <w:pStyle w:val="Code"/>
        <w:shd w:fill="F4F6F9"/>
      </w:pPr>
      <w:r>
        <w:t xml:space="preserve"> 280:         var badge = FindJsonStringValue(text, "badge");</w:t>
      </w:r>
    </w:p>
    <w:p>
      <w:pPr>
        <w:pStyle w:val="Code"/>
        <w:shd w:fill="F4F6F9"/>
      </w:pPr>
      <w:r>
        <w:t xml:space="preserve"> 281: </w:t>
      </w:r>
    </w:p>
    <w:p>
      <w:pPr>
        <w:pStyle w:val="Code"/>
        <w:shd w:fill="F4F6F9"/>
      </w:pPr>
      <w:r>
        <w:t xml:space="preserve"> 282:         if (string.IsNullOrWhiteSpace(title) &amp;&amp; string.IsNullOrWhiteSpace(badge))</w:t>
      </w:r>
    </w:p>
    <w:p>
      <w:pPr>
        <w:pStyle w:val="Code"/>
        <w:shd w:fill="F4F6F9"/>
      </w:pPr>
      <w:r>
        <w:t xml:space="preserve"> 283:         {</w:t>
      </w:r>
    </w:p>
    <w:p>
      <w:pPr>
        <w:pStyle w:val="Code"/>
        <w:shd w:fill="F4F6F9"/>
      </w:pPr>
      <w:r>
        <w:t xml:space="preserve"> 284:             return null;</w:t>
      </w:r>
    </w:p>
    <w:p>
      <w:pPr>
        <w:pStyle w:val="Code"/>
        <w:shd w:fill="F4F6F9"/>
      </w:pPr>
      <w:r>
        <w:t xml:space="preserve"> 285:         }</w:t>
      </w:r>
    </w:p>
    <w:p>
      <w:pPr>
        <w:pStyle w:val="Code"/>
        <w:shd w:fill="F4F6F9"/>
      </w:pPr>
      <w:r>
        <w:t xml:space="preserve"> 286: </w:t>
      </w:r>
    </w:p>
    <w:p>
      <w:pPr>
        <w:pStyle w:val="Code"/>
        <w:shd w:fill="F4F6F9"/>
      </w:pPr>
      <w:r>
        <w:t xml:space="preserve"> 287:         badge = string.IsNullOrWhiteSpace(badge) ? "Incierto" : badge;</w:t>
      </w:r>
    </w:p>
    <w:p>
      <w:pPr>
        <w:pStyle w:val="Code"/>
        <w:shd w:fill="F4F6F9"/>
      </w:pPr>
      <w:r>
        <w:t xml:space="preserve"> 288:         var container = FindJsonStringValue(text, "container") ?? InferContainer(badge);</w:t>
      </w:r>
    </w:p>
    <w:p>
      <w:pPr>
        <w:pStyle w:val="Code"/>
        <w:shd w:fill="F4F6F9"/>
      </w:pPr>
      <w:r>
        <w:t xml:space="preserve"> 289:         var canUseGreenContainer = IsGreenResult(badge, container);</w:t>
      </w:r>
    </w:p>
    <w:p>
      <w:pPr>
        <w:pStyle w:val="Code"/>
        <w:shd w:fill="F4F6F9"/>
      </w:pPr>
      <w:r>
        <w:t xml:space="preserve"> 290:         var points = FindJsonStringValue(text, "points") ?? InferPoints(badge, canUseGreenContainer);</w:t>
      </w:r>
    </w:p>
    <w:p>
      <w:pPr>
        <w:pStyle w:val="Code"/>
        <w:shd w:fill="F4F6F9"/>
      </w:pPr>
      <w:r>
        <w:t xml:space="preserve"> 291:         var textValue = FindJsonStringValue(text, "text") ??</w:t>
      </w:r>
    </w:p>
    <w:p>
      <w:pPr>
        <w:pStyle w:val="Code"/>
        <w:shd w:fill="F4F6F9"/>
      </w:pPr>
      <w:r>
        <w:t xml:space="preserve"> 292:             "La IA alcanzo a identificar el objeto, pero la respuesta llego incompleta. Proba escanear otra vez con buena luz.";</w:t>
      </w:r>
    </w:p>
    <w:p>
      <w:pPr>
        <w:pStyle w:val="Code"/>
        <w:shd w:fill="F4F6F9"/>
      </w:pPr>
      <w:r>
        <w:t xml:space="preserve"> 293: </w:t>
      </w:r>
    </w:p>
    <w:p>
      <w:pPr>
        <w:pStyle w:val="Code"/>
        <w:shd w:fill="F4F6F9"/>
      </w:pPr>
      <w:r>
        <w:t xml:space="preserve"> 294:         return new WasteAnalysisResult(</w:t>
      </w:r>
    </w:p>
    <w:p>
      <w:pPr>
        <w:pStyle w:val="Code"/>
        <w:shd w:fill="F4F6F9"/>
      </w:pPr>
      <w:r>
        <w:t xml:space="preserve"> 295:             string.IsNullOrWhiteSpace(title) ? "Residuo no identificado" : title,</w:t>
      </w:r>
    </w:p>
    <w:p>
      <w:pPr>
        <w:pStyle w:val="Code"/>
        <w:shd w:fill="F4F6F9"/>
      </w:pPr>
      <w:r>
        <w:t xml:space="preserve"> 296:             badge,</w:t>
      </w:r>
    </w:p>
    <w:p>
      <w:pPr>
        <w:pStyle w:val="Code"/>
        <w:shd w:fill="F4F6F9"/>
      </w:pPr>
      <w:r>
        <w:t xml:space="preserve"> 297:             NormalizePoints(points, badge, canUseGreenContainer),</w:t>
      </w:r>
    </w:p>
    <w:p>
      <w:pPr>
        <w:pStyle w:val="Code"/>
        <w:shd w:fill="F4F6F9"/>
      </w:pPr>
      <w:r>
        <w:t xml:space="preserve"> 298:             container,</w:t>
      </w:r>
    </w:p>
    <w:p>
      <w:pPr>
        <w:pStyle w:val="Code"/>
        <w:shd w:fill="F4F6F9"/>
      </w:pPr>
      <w:r>
        <w:t xml:space="preserve"> 299:             textValue,</w:t>
      </w:r>
    </w:p>
    <w:p>
      <w:pPr>
        <w:pStyle w:val="Code"/>
        <w:shd w:fill="F4F6F9"/>
      </w:pPr>
      <w:r>
        <w:t xml:space="preserve"> 300:             !badge.Equals("No residuo", StringComparison.OrdinalIgnoreCase),</w:t>
      </w:r>
    </w:p>
    <w:p>
      <w:pPr>
        <w:pStyle w:val="Code"/>
        <w:shd w:fill="F4F6F9"/>
      </w:pPr>
      <w:r>
        <w:t xml:space="preserve"> 301:             canUseGreenContainer,</w:t>
      </w:r>
    </w:p>
    <w:p>
      <w:pPr>
        <w:pStyle w:val="Code"/>
        <w:shd w:fill="F4F6F9"/>
      </w:pPr>
      <w:r>
        <w:t xml:space="preserve"> 302:             FindJsonStringValue(text, "wasteType") ?? badge,</w:t>
      </w:r>
    </w:p>
    <w:p>
      <w:pPr>
        <w:pStyle w:val="Code"/>
        <w:shd w:fill="F4F6F9"/>
      </w:pPr>
      <w:r>
        <w:t xml:space="preserve"> 303:             FindJsonStringValue(text, "confidence") ?? "media");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Lineas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Que hace</w:t>
            </w:r>
          </w:p>
        </w:tc>
        <w:tc>
          <w:tcPr>
            <w:tcW w:type="dxa" w:w="40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Por que importa para la 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234-251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TryParseResult() intenta leer JSON valido y verifica que sea un objeto.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 la forma normal de convertir la respuesta de Gemini a datos de EcoQuest.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253-267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Lee badge, container, puntos, texto, tipo de residuo y confianza con valores por defecto.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falta un campo, EcoQuest completa uno razonable en lugar de fallar.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271-274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el JSON esta mal formado, devuelve false.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Eso permite pasar al plan B sin romper el servidor.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277-285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RecoverPartialResult() busca title y badge en texto incompleto.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Rescata respuestas cortadas como { "title": "Hoja de papel", "badge": "Reciclaje"...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287-303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Completa contenedor, puntos, texto y confianza usando inferencias simples.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sabe que es Reciclaje, puede poner Contenedor verde y +5 aunque Gemini no haya terminado el JSON.</w:t>
            </w:r>
          </w:p>
        </w:tc>
      </w:tr>
    </w:tbl>
    <w:p/>
    <w:p>
      <w:pPr>
        <w:pStyle w:val="Heading2"/>
      </w:pPr>
      <w:r>
        <w:t>13.5 Backend: validacion del base64</w:t>
      </w:r>
    </w:p>
    <w:p>
      <w:pPr>
        <w:spacing w:before="120" w:after="60"/>
      </w:pPr>
      <w:r>
        <w:rPr>
          <w:b/>
          <w:color w:val="1F4D78"/>
        </w:rPr>
        <w:t>Codigo 8: ImageDataUrlParser</w:t>
      </w:r>
    </w:p>
    <w:p>
      <w:pPr>
        <w:spacing w:after="60"/>
      </w:pPr>
      <w:r>
        <w:rPr>
          <w:color w:val="5A5A5A"/>
          <w:sz w:val="18"/>
        </w:rPr>
        <w:t>Archivo: backend/EcoQuestAPI/Program.cs, lineas 569-611</w:t>
      </w:r>
    </w:p>
    <w:p>
      <w:pPr>
        <w:pStyle w:val="Code"/>
        <w:shd w:fill="F4F6F9"/>
      </w:pPr>
      <w:r>
        <w:t xml:space="preserve"> 569: static class ImageDataUrlParser</w:t>
      </w:r>
    </w:p>
    <w:p>
      <w:pPr>
        <w:pStyle w:val="Code"/>
        <w:shd w:fill="F4F6F9"/>
      </w:pPr>
      <w:r>
        <w:t xml:space="preserve"> 570: {</w:t>
      </w:r>
    </w:p>
    <w:p>
      <w:pPr>
        <w:pStyle w:val="Code"/>
        <w:shd w:fill="F4F6F9"/>
      </w:pPr>
      <w:r>
        <w:t xml:space="preserve"> 571:     public static bool TryParse(string? imageDataUrl, out GeminiImageInput imageInput)</w:t>
      </w:r>
    </w:p>
    <w:p>
      <w:pPr>
        <w:pStyle w:val="Code"/>
        <w:shd w:fill="F4F6F9"/>
      </w:pPr>
      <w:r>
        <w:t xml:space="preserve"> 572:     {</w:t>
      </w:r>
    </w:p>
    <w:p>
      <w:pPr>
        <w:pStyle w:val="Code"/>
        <w:shd w:fill="F4F6F9"/>
      </w:pPr>
      <w:r>
        <w:t xml:space="preserve"> 573:         imageInput = new GeminiImageInput(string.Empty, string.Empty);</w:t>
      </w:r>
    </w:p>
    <w:p>
      <w:pPr>
        <w:pStyle w:val="Code"/>
        <w:shd w:fill="F4F6F9"/>
      </w:pPr>
      <w:r>
        <w:t xml:space="preserve"> 574: </w:t>
      </w:r>
    </w:p>
    <w:p>
      <w:pPr>
        <w:pStyle w:val="Code"/>
        <w:shd w:fill="F4F6F9"/>
      </w:pPr>
      <w:r>
        <w:t xml:space="preserve"> 575:         if (string.IsNullOrWhiteSpace(imageDataUrl) ||</w:t>
      </w:r>
    </w:p>
    <w:p>
      <w:pPr>
        <w:pStyle w:val="Code"/>
        <w:shd w:fill="F4F6F9"/>
      </w:pPr>
      <w:r>
        <w:t xml:space="preserve"> 576:             !imageDataUrl.StartsWith("data:image/", StringComparison.OrdinalIgnoreCase))</w:t>
      </w:r>
    </w:p>
    <w:p>
      <w:pPr>
        <w:pStyle w:val="Code"/>
        <w:shd w:fill="F4F6F9"/>
      </w:pPr>
      <w:r>
        <w:t xml:space="preserve"> 577:         {</w:t>
      </w:r>
    </w:p>
    <w:p>
      <w:pPr>
        <w:pStyle w:val="Code"/>
        <w:shd w:fill="F4F6F9"/>
      </w:pPr>
      <w:r>
        <w:t xml:space="preserve"> 578:             return false;</w:t>
      </w:r>
    </w:p>
    <w:p>
      <w:pPr>
        <w:pStyle w:val="Code"/>
        <w:shd w:fill="F4F6F9"/>
      </w:pPr>
      <w:r>
        <w:t xml:space="preserve"> 579:         }</w:t>
      </w:r>
    </w:p>
    <w:p>
      <w:pPr>
        <w:pStyle w:val="Code"/>
        <w:shd w:fill="F4F6F9"/>
      </w:pPr>
      <w:r>
        <w:t xml:space="preserve"> 580: </w:t>
      </w:r>
    </w:p>
    <w:p>
      <w:pPr>
        <w:pStyle w:val="Code"/>
        <w:shd w:fill="F4F6F9"/>
      </w:pPr>
      <w:r>
        <w:t xml:space="preserve"> 581:         var commaIndex = imageDataUrl.IndexOf(',');</w:t>
      </w:r>
    </w:p>
    <w:p>
      <w:pPr>
        <w:pStyle w:val="Code"/>
        <w:shd w:fill="F4F6F9"/>
      </w:pPr>
      <w:r>
        <w:t xml:space="preserve"> 582: </w:t>
      </w:r>
    </w:p>
    <w:p>
      <w:pPr>
        <w:pStyle w:val="Code"/>
        <w:shd w:fill="F4F6F9"/>
      </w:pPr>
      <w:r>
        <w:t xml:space="preserve"> 583:         if (commaIndex &lt;= 5 || commaIndex &gt;= imageDataUrl.Length - 1)</w:t>
      </w:r>
    </w:p>
    <w:p>
      <w:pPr>
        <w:pStyle w:val="Code"/>
        <w:shd w:fill="F4F6F9"/>
      </w:pPr>
      <w:r>
        <w:t xml:space="preserve"> 584:         {</w:t>
      </w:r>
    </w:p>
    <w:p>
      <w:pPr>
        <w:pStyle w:val="Code"/>
        <w:shd w:fill="F4F6F9"/>
      </w:pPr>
      <w:r>
        <w:t xml:space="preserve"> 585:             return false;</w:t>
      </w:r>
    </w:p>
    <w:p>
      <w:pPr>
        <w:pStyle w:val="Code"/>
        <w:shd w:fill="F4F6F9"/>
      </w:pPr>
      <w:r>
        <w:t xml:space="preserve"> 586:         }</w:t>
      </w:r>
    </w:p>
    <w:p>
      <w:pPr>
        <w:pStyle w:val="Code"/>
        <w:shd w:fill="F4F6F9"/>
      </w:pPr>
      <w:r>
        <w:t xml:space="preserve"> 587: </w:t>
      </w:r>
    </w:p>
    <w:p>
      <w:pPr>
        <w:pStyle w:val="Code"/>
        <w:shd w:fill="F4F6F9"/>
      </w:pPr>
      <w:r>
        <w:t xml:space="preserve"> 588:         var metadata = imageDataUrl[5..commaIndex];</w:t>
      </w:r>
    </w:p>
    <w:p>
      <w:pPr>
        <w:pStyle w:val="Code"/>
        <w:shd w:fill="F4F6F9"/>
      </w:pPr>
      <w:r>
        <w:t xml:space="preserve"> 589:         var base64Data = imageDataUrl[(commaIndex + 1)..];</w:t>
      </w:r>
    </w:p>
    <w:p>
      <w:pPr>
        <w:pStyle w:val="Code"/>
        <w:shd w:fill="F4F6F9"/>
      </w:pPr>
      <w:r>
        <w:t xml:space="preserve"> 590:         var metadataParts = metadata.Split(';', StringSplitOptions.RemoveEmptyEntries | StringSplitOptions.TrimEntries);</w:t>
      </w:r>
    </w:p>
    <w:p>
      <w:pPr>
        <w:pStyle w:val="Code"/>
        <w:shd w:fill="F4F6F9"/>
      </w:pPr>
      <w:r>
        <w:t xml:space="preserve"> 591:         var mimeType = metadataParts.FirstOrDefault();</w:t>
      </w:r>
    </w:p>
    <w:p>
      <w:pPr>
        <w:pStyle w:val="Code"/>
        <w:shd w:fill="F4F6F9"/>
      </w:pPr>
      <w:r>
        <w:t xml:space="preserve"> 592:         var isBase64 = metadataParts.Any(part =&gt; part.Equals("base64", StringComparison.OrdinalIgnoreCase));</w:t>
      </w:r>
    </w:p>
    <w:p>
      <w:pPr>
        <w:pStyle w:val="Code"/>
        <w:shd w:fill="F4F6F9"/>
      </w:pPr>
      <w:r>
        <w:t xml:space="preserve"> 593: </w:t>
      </w:r>
    </w:p>
    <w:p>
      <w:pPr>
        <w:pStyle w:val="Code"/>
        <w:shd w:fill="F4F6F9"/>
      </w:pPr>
      <w:r>
        <w:t xml:space="preserve"> 594:         if (string.IsNullOrWhiteSpace(mimeType) ||</w:t>
      </w:r>
    </w:p>
    <w:p>
      <w:pPr>
        <w:pStyle w:val="Code"/>
        <w:shd w:fill="F4F6F9"/>
      </w:pPr>
      <w:r>
        <w:t xml:space="preserve"> 595:             !mimeType.StartsWith("image/", StringComparison.OrdinalIgnoreCase) ||</w:t>
      </w:r>
    </w:p>
    <w:p>
      <w:pPr>
        <w:pStyle w:val="Code"/>
        <w:shd w:fill="F4F6F9"/>
      </w:pPr>
      <w:r>
        <w:t xml:space="preserve"> 596:             !isBase64 ||</w:t>
      </w:r>
    </w:p>
    <w:p>
      <w:pPr>
        <w:pStyle w:val="Code"/>
        <w:shd w:fill="F4F6F9"/>
      </w:pPr>
      <w:r>
        <w:t xml:space="preserve"> 597:             string.IsNullOrWhiteSpace(base64Data))</w:t>
      </w:r>
    </w:p>
    <w:p>
      <w:pPr>
        <w:pStyle w:val="Code"/>
        <w:shd w:fill="F4F6F9"/>
      </w:pPr>
      <w:r>
        <w:t xml:space="preserve"> 598:         {</w:t>
      </w:r>
    </w:p>
    <w:p>
      <w:pPr>
        <w:pStyle w:val="Code"/>
        <w:shd w:fill="F4F6F9"/>
      </w:pPr>
      <w:r>
        <w:t xml:space="preserve"> 599:             return false;</w:t>
      </w:r>
    </w:p>
    <w:p>
      <w:pPr>
        <w:pStyle w:val="Code"/>
        <w:shd w:fill="F4F6F9"/>
      </w:pPr>
      <w:r>
        <w:t xml:space="preserve"> 600:         }</w:t>
      </w:r>
    </w:p>
    <w:p>
      <w:pPr>
        <w:pStyle w:val="Code"/>
        <w:shd w:fill="F4F6F9"/>
      </w:pPr>
      <w:r>
        <w:t xml:space="preserve"> 601: </w:t>
      </w:r>
    </w:p>
    <w:p>
      <w:pPr>
        <w:pStyle w:val="Code"/>
        <w:shd w:fill="F4F6F9"/>
      </w:pPr>
      <w:r>
        <w:t xml:space="preserve"> 602:         try</w:t>
      </w:r>
    </w:p>
    <w:p>
      <w:pPr>
        <w:pStyle w:val="Code"/>
        <w:shd w:fill="F4F6F9"/>
      </w:pPr>
      <w:r>
        <w:t xml:space="preserve"> 603:         {</w:t>
      </w:r>
    </w:p>
    <w:p>
      <w:pPr>
        <w:pStyle w:val="Code"/>
        <w:shd w:fill="F4F6F9"/>
      </w:pPr>
      <w:r>
        <w:t xml:space="preserve"> 604:             Convert.FromBase64String(base64Data);</w:t>
      </w:r>
    </w:p>
    <w:p>
      <w:pPr>
        <w:pStyle w:val="Code"/>
        <w:shd w:fill="F4F6F9"/>
      </w:pPr>
      <w:r>
        <w:t xml:space="preserve"> 605:         }</w:t>
      </w:r>
    </w:p>
    <w:p>
      <w:pPr>
        <w:pStyle w:val="Code"/>
        <w:shd w:fill="F4F6F9"/>
      </w:pPr>
      <w:r>
        <w:t xml:space="preserve"> 606:         catch (FormatException)</w:t>
      </w:r>
    </w:p>
    <w:p>
      <w:pPr>
        <w:pStyle w:val="Code"/>
        <w:shd w:fill="F4F6F9"/>
      </w:pPr>
      <w:r>
        <w:t xml:space="preserve"> 607:         {</w:t>
      </w:r>
    </w:p>
    <w:p>
      <w:pPr>
        <w:pStyle w:val="Code"/>
        <w:shd w:fill="F4F6F9"/>
      </w:pPr>
      <w:r>
        <w:t xml:space="preserve"> 608:             return false;</w:t>
      </w:r>
    </w:p>
    <w:p>
      <w:pPr>
        <w:pStyle w:val="Code"/>
        <w:shd w:fill="F4F6F9"/>
      </w:pPr>
      <w:r>
        <w:t xml:space="preserve"> 609:         }</w:t>
      </w:r>
    </w:p>
    <w:p>
      <w:pPr>
        <w:pStyle w:val="Code"/>
        <w:shd w:fill="F4F6F9"/>
      </w:pPr>
      <w:r>
        <w:t xml:space="preserve"> 610: </w:t>
      </w:r>
    </w:p>
    <w:p>
      <w:pPr>
        <w:pStyle w:val="Code"/>
        <w:shd w:fill="F4F6F9"/>
      </w:pPr>
      <w:r>
        <w:t xml:space="preserve"> 611:         imageInput = new GeminiImageInput(mimeType, base64Data);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Lineas</w:t>
            </w:r>
          </w:p>
        </w:tc>
        <w:tc>
          <w:tcPr>
            <w:tcW w:type="dxa" w:w="38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Que hace</w:t>
            </w:r>
          </w:p>
        </w:tc>
        <w:tc>
          <w:tcPr>
            <w:tcW w:type="dxa" w:w="40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Por que importa para la 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571-579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Recibe el string de imagen y verifica que empiece con data:image/.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Asegura que lo que llega sea una imagen de verdad.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581-586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Busca la coma que separa metadata de contenido base64.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 data URL tiene forma data:image/jpeg;base64,AAAA...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588-592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Separa mimeType y base64Data, y confirma que diga base64.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Gemini necesita saber el tipo de imagen y los bytes codificados.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594-600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Rechaza datos vacios o que no parezcan imagen.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Evita enviar basura a Gemini.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602-609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Intenta decodificar base64 para comprobar que no este corrupto.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el canvas o la camara fallaron, se detecta antes de llamar a Gemini.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 GeminiImageInput con mimeType y base64Data.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Ese objeto despues se usa en inline_data para que Gemini vea la foto.</w:t>
            </w:r>
          </w:p>
        </w:tc>
      </w:tr>
    </w:tbl>
    <w:p/>
    <w:p>
      <w:pPr>
        <w:pStyle w:val="Heading1"/>
      </w:pPr>
      <w:r>
        <w:t>14. Explicacion para decir oralmente</w:t>
      </w:r>
    </w:p>
    <w:p>
      <w:r>
        <w:t>Integre la IA separando responsabilidades: el frontend solo maneja la camara y captura una imagen; el backend recibe esa imagen, protege la API key y llama a Gemini. Gemini analiza la foto y devuelve un JSON con el tipo de residuo, el contenedor recomendado y los puntos. Los problemas principales fueron la falta de API key, modelos de Gemini que ya no estaban disponibles para cuentas nuevas, y respuestas JSON incompletas. Los resolvi usando GEMINI_API_KEY, cambiando el modelo a gemini-flash-latest y agregando un parser flexible que recupera datos aunque la respuesta llegue incompleta.</w:t>
      </w:r>
    </w:p>
    <w:p>
      <w:r>
        <w:t>La IA puede detectar si un envase transparente tiene contenido, pero depende de que se vea bien. Por eso el prompt incluye una regla: si una bolsa, botella o envase tiene comida, frutas o liquidos adentro, no debe sumar puntos de reciclaje todavia; primero hay que vaciarlo, limpiarlo y secarlo.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EcoQuest IA - guia tecnica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  <w:ind w:left="216"/>
    </w:pPr>
    <w:rPr>
      <w:rFonts w:ascii="Consolas" w:hAnsi="Consolas" w:eastAsia="Consolas"/>
      <w:color w:val="262626"/>
      <w:sz w:val="17"/>
    </w:rPr>
  </w:style>
  <w:style w:type="paragraph" w:customStyle="1" w:styleId="Note">
    <w:name w:val="Note"/>
    <w:pPr>
      <w:spacing w:before="120" w:after="160" w:line="288" w:lineRule="auto"/>
      <w:ind w:left="259" w:right="259"/>
    </w:pPr>
    <w:rPr>
      <w:rFonts w:ascii="Calibri" w:hAnsi="Calibri" w:eastAsia="Calibri"/>
      <w:color w:val="304F2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EcoQuest: integracion de IA con Gemini</dc:title>
  <dc:subject>Explicacion tecnica del escaner de IA</dc:subject>
  <dc:creator>python-docx</dc:creator>
  <cp:keywords/>
  <dc:description>Documento generado para explicar la integracion de IA en EcoQuest.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